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1751" w:rsidRDefault="00165DDE">
      <w:pPr>
        <w:jc w:val="center"/>
      </w:pPr>
      <w:r>
        <w:rPr>
          <w:b/>
          <w:color w:val="0F172A"/>
          <w:sz w:val="44"/>
        </w:rPr>
        <w:t>Full Stack Development with MERN</w:t>
      </w:r>
    </w:p>
    <w:p w:rsidR="005E1751" w:rsidRDefault="00165DDE">
      <w:pPr>
        <w:jc w:val="center"/>
      </w:pPr>
      <w:r>
        <w:rPr>
          <w:b/>
          <w:color w:val="1E3A8A"/>
          <w:sz w:val="40"/>
        </w:rPr>
        <w:t>Project Documentation</w:t>
      </w:r>
    </w:p>
    <w:p w:rsidR="005E1751" w:rsidRDefault="00165DDE">
      <w:pPr>
        <w:jc w:val="center"/>
      </w:pPr>
      <w:r>
        <w:rPr>
          <w:b/>
          <w:color w:val="2563EB"/>
          <w:sz w:val="48"/>
        </w:rPr>
        <w:t>ShopEZ - Full Stack E-Commerce Platform</w:t>
      </w:r>
    </w:p>
    <w:p w:rsidR="005E1751" w:rsidRDefault="005E1751"/>
    <w:p w:rsidR="005E1751" w:rsidRDefault="005E1751"/>
    <w:tbl>
      <w:tblPr>
        <w:tblStyle w:val="TableGrid"/>
        <w:tblW w:w="0" w:type="auto"/>
        <w:jc w:val="center"/>
        <w:tblLook w:val="04A0" w:firstRow="1" w:lastRow="0" w:firstColumn="1" w:lastColumn="0" w:noHBand="0" w:noVBand="1"/>
      </w:tblPr>
      <w:tblGrid>
        <w:gridCol w:w="5040"/>
        <w:gridCol w:w="5040"/>
      </w:tblGrid>
      <w:tr w:rsidR="005E1751">
        <w:trPr>
          <w:jc w:val="center"/>
        </w:trPr>
        <w:tc>
          <w:tcPr>
            <w:tcW w:w="5040" w:type="dxa"/>
            <w:shd w:val="clear" w:color="auto" w:fill="D9EAF7"/>
          </w:tcPr>
          <w:p w:rsidR="005E1751" w:rsidRDefault="00165DDE">
            <w:pPr>
              <w:spacing w:after="40"/>
            </w:pPr>
            <w:r>
              <w:rPr>
                <w:b/>
              </w:rPr>
              <w:t>Project Title</w:t>
            </w:r>
          </w:p>
        </w:tc>
        <w:tc>
          <w:tcPr>
            <w:tcW w:w="5040" w:type="dxa"/>
          </w:tcPr>
          <w:p w:rsidR="005E1751" w:rsidRDefault="00165DDE">
            <w:pPr>
              <w:spacing w:after="40"/>
            </w:pPr>
            <w:r>
              <w:t>ShopEZ - Full Stack E-Commerce Platform</w:t>
            </w:r>
          </w:p>
        </w:tc>
      </w:tr>
      <w:tr w:rsidR="005E1751">
        <w:trPr>
          <w:jc w:val="center"/>
        </w:trPr>
        <w:tc>
          <w:tcPr>
            <w:tcW w:w="5040" w:type="dxa"/>
            <w:shd w:val="clear" w:color="auto" w:fill="D9EAF7"/>
          </w:tcPr>
          <w:p w:rsidR="005E1751" w:rsidRDefault="00165DDE">
            <w:pPr>
              <w:spacing w:after="40"/>
            </w:pPr>
            <w:r>
              <w:rPr>
                <w:b/>
              </w:rPr>
              <w:t>Domain</w:t>
            </w:r>
          </w:p>
        </w:tc>
        <w:tc>
          <w:tcPr>
            <w:tcW w:w="5040" w:type="dxa"/>
          </w:tcPr>
          <w:p w:rsidR="005E1751" w:rsidRDefault="00165DDE">
            <w:pPr>
              <w:spacing w:after="40"/>
            </w:pPr>
            <w:r>
              <w:t>Retail / E-Commerce</w:t>
            </w:r>
          </w:p>
        </w:tc>
      </w:tr>
      <w:tr w:rsidR="005E1751">
        <w:trPr>
          <w:jc w:val="center"/>
        </w:trPr>
        <w:tc>
          <w:tcPr>
            <w:tcW w:w="5040" w:type="dxa"/>
            <w:shd w:val="clear" w:color="auto" w:fill="D9EAF7"/>
          </w:tcPr>
          <w:p w:rsidR="005E1751" w:rsidRDefault="00165DDE">
            <w:pPr>
              <w:spacing w:after="40"/>
            </w:pPr>
            <w:r>
              <w:rPr>
                <w:b/>
              </w:rPr>
              <w:t>Technology Stack</w:t>
            </w:r>
          </w:p>
        </w:tc>
        <w:tc>
          <w:tcPr>
            <w:tcW w:w="5040" w:type="dxa"/>
          </w:tcPr>
          <w:p w:rsidR="005E1751" w:rsidRDefault="00165DDE">
            <w:pPr>
              <w:spacing w:after="40"/>
            </w:pPr>
            <w:r>
              <w:t>MERN Stack - MongoDB, Express.js, React.js, Node.js</w:t>
            </w:r>
          </w:p>
        </w:tc>
      </w:tr>
      <w:tr w:rsidR="005E1751">
        <w:trPr>
          <w:jc w:val="center"/>
        </w:trPr>
        <w:tc>
          <w:tcPr>
            <w:tcW w:w="5040" w:type="dxa"/>
            <w:shd w:val="clear" w:color="auto" w:fill="D9EAF7"/>
          </w:tcPr>
          <w:p w:rsidR="005E1751" w:rsidRDefault="00165DDE">
            <w:pPr>
              <w:spacing w:after="40"/>
            </w:pPr>
            <w:r>
              <w:rPr>
                <w:b/>
              </w:rPr>
              <w:t>Submitted By</w:t>
            </w:r>
          </w:p>
        </w:tc>
        <w:tc>
          <w:tcPr>
            <w:tcW w:w="5040" w:type="dxa"/>
          </w:tcPr>
          <w:p w:rsidR="005E1751" w:rsidRDefault="00165DDE">
            <w:pPr>
              <w:spacing w:after="40"/>
            </w:pPr>
            <w:r>
              <w:t>Gajerla Praneeth</w:t>
            </w:r>
          </w:p>
        </w:tc>
      </w:tr>
      <w:tr w:rsidR="005E1751">
        <w:trPr>
          <w:jc w:val="center"/>
        </w:trPr>
        <w:tc>
          <w:tcPr>
            <w:tcW w:w="5040" w:type="dxa"/>
            <w:shd w:val="clear" w:color="auto" w:fill="D9EAF7"/>
          </w:tcPr>
          <w:p w:rsidR="005E1751" w:rsidRDefault="00165DDE">
            <w:pPr>
              <w:spacing w:after="40"/>
            </w:pPr>
            <w:r>
              <w:rPr>
                <w:b/>
              </w:rPr>
              <w:t>Role</w:t>
            </w:r>
          </w:p>
        </w:tc>
        <w:tc>
          <w:tcPr>
            <w:tcW w:w="5040" w:type="dxa"/>
          </w:tcPr>
          <w:p w:rsidR="005E1751" w:rsidRDefault="00165DDE">
            <w:pPr>
              <w:spacing w:after="40"/>
            </w:pPr>
            <w:r>
              <w:t>Full Stack Developer</w:t>
            </w:r>
          </w:p>
        </w:tc>
      </w:tr>
      <w:tr w:rsidR="005E1751">
        <w:trPr>
          <w:jc w:val="center"/>
        </w:trPr>
        <w:tc>
          <w:tcPr>
            <w:tcW w:w="5040" w:type="dxa"/>
            <w:shd w:val="clear" w:color="auto" w:fill="D9EAF7"/>
          </w:tcPr>
          <w:p w:rsidR="005E1751" w:rsidRDefault="00165DDE">
            <w:pPr>
              <w:spacing w:after="40"/>
            </w:pPr>
            <w:r>
              <w:rPr>
                <w:b/>
              </w:rPr>
              <w:t>College / Batch</w:t>
            </w:r>
          </w:p>
        </w:tc>
        <w:tc>
          <w:tcPr>
            <w:tcW w:w="5040" w:type="dxa"/>
          </w:tcPr>
          <w:p w:rsidR="005E1751" w:rsidRDefault="009A5BC0">
            <w:pPr>
              <w:spacing w:after="40"/>
            </w:pPr>
            <w:r>
              <w:t>Anurag University</w:t>
            </w:r>
          </w:p>
        </w:tc>
      </w:tr>
      <w:tr w:rsidR="005E1751">
        <w:trPr>
          <w:jc w:val="center"/>
        </w:trPr>
        <w:tc>
          <w:tcPr>
            <w:tcW w:w="5040" w:type="dxa"/>
            <w:shd w:val="clear" w:color="auto" w:fill="D9EAF7"/>
          </w:tcPr>
          <w:p w:rsidR="005E1751" w:rsidRDefault="00165DDE">
            <w:pPr>
              <w:spacing w:after="40"/>
            </w:pPr>
            <w:r>
              <w:rPr>
                <w:b/>
              </w:rPr>
              <w:t>GitHub Link</w:t>
            </w:r>
          </w:p>
        </w:tc>
        <w:tc>
          <w:tcPr>
            <w:tcW w:w="5040" w:type="dxa"/>
          </w:tcPr>
          <w:p w:rsidR="005E1751" w:rsidRDefault="00165DDE">
            <w:pPr>
              <w:spacing w:after="40"/>
            </w:pPr>
            <w:r>
              <w:t>To be added</w:t>
            </w:r>
          </w:p>
        </w:tc>
      </w:tr>
      <w:tr w:rsidR="005E1751">
        <w:trPr>
          <w:jc w:val="center"/>
        </w:trPr>
        <w:tc>
          <w:tcPr>
            <w:tcW w:w="5040" w:type="dxa"/>
            <w:shd w:val="clear" w:color="auto" w:fill="D9EAF7"/>
          </w:tcPr>
          <w:p w:rsidR="005E1751" w:rsidRDefault="00165DDE">
            <w:pPr>
              <w:spacing w:after="40"/>
            </w:pPr>
            <w:r>
              <w:rPr>
                <w:b/>
              </w:rPr>
              <w:t>Demo Link</w:t>
            </w:r>
          </w:p>
        </w:tc>
        <w:tc>
          <w:tcPr>
            <w:tcW w:w="5040" w:type="dxa"/>
          </w:tcPr>
          <w:p w:rsidR="005E1751" w:rsidRDefault="00165DDE">
            <w:pPr>
              <w:spacing w:after="40"/>
            </w:pPr>
            <w:r>
              <w:t>To be added</w:t>
            </w:r>
          </w:p>
        </w:tc>
      </w:tr>
    </w:tbl>
    <w:p w:rsidR="005E1751" w:rsidRDefault="00165DDE">
      <w:r>
        <w:br w:type="page"/>
      </w:r>
      <w:bookmarkStart w:id="0" w:name="_GoBack"/>
      <w:bookmarkEnd w:id="0"/>
    </w:p>
    <w:p w:rsidR="005E1751" w:rsidRDefault="00165DDE">
      <w:pPr>
        <w:pStyle w:val="Heading1"/>
      </w:pPr>
      <w:r>
        <w:rPr>
          <w:color w:val="0F172A"/>
        </w:rPr>
        <w:lastRenderedPageBreak/>
        <w:t>1. Introduction</w:t>
      </w:r>
    </w:p>
    <w:p w:rsidR="005E1751" w:rsidRDefault="00165DDE">
      <w:r>
        <w:rPr>
          <w:b/>
        </w:rPr>
        <w:t xml:space="preserve">Project Title: </w:t>
      </w:r>
      <w:r>
        <w:t>ShopEZ - Full Stack E-Commerce Platform</w:t>
      </w:r>
    </w:p>
    <w:p w:rsidR="005E1751" w:rsidRDefault="00165DDE">
      <w:r>
        <w:rPr>
          <w:b/>
        </w:rPr>
        <w:t>Team Members and Roles:</w:t>
      </w:r>
    </w:p>
    <w:tbl>
      <w:tblPr>
        <w:tblStyle w:val="TableGrid"/>
        <w:tblW w:w="0" w:type="auto"/>
        <w:jc w:val="center"/>
        <w:tblLook w:val="04A0" w:firstRow="1" w:lastRow="0" w:firstColumn="1" w:lastColumn="0" w:noHBand="0" w:noVBand="1"/>
      </w:tblPr>
      <w:tblGrid>
        <w:gridCol w:w="3360"/>
        <w:gridCol w:w="3360"/>
        <w:gridCol w:w="3360"/>
      </w:tblGrid>
      <w:tr w:rsidR="005E1751">
        <w:trPr>
          <w:jc w:val="center"/>
        </w:trPr>
        <w:tc>
          <w:tcPr>
            <w:tcW w:w="3360" w:type="dxa"/>
            <w:shd w:val="clear" w:color="auto" w:fill="0F172A"/>
          </w:tcPr>
          <w:p w:rsidR="005E1751" w:rsidRDefault="00165DDE">
            <w:pPr>
              <w:spacing w:after="40"/>
            </w:pPr>
            <w:r>
              <w:rPr>
                <w:b/>
                <w:color w:val="FFFFFF"/>
              </w:rPr>
              <w:t>Name</w:t>
            </w:r>
          </w:p>
        </w:tc>
        <w:tc>
          <w:tcPr>
            <w:tcW w:w="3360" w:type="dxa"/>
            <w:shd w:val="clear" w:color="auto" w:fill="0F172A"/>
          </w:tcPr>
          <w:p w:rsidR="005E1751" w:rsidRDefault="00165DDE">
            <w:pPr>
              <w:spacing w:after="40"/>
            </w:pPr>
            <w:r>
              <w:rPr>
                <w:b/>
                <w:color w:val="FFFFFF"/>
              </w:rPr>
              <w:t>Role</w:t>
            </w:r>
          </w:p>
        </w:tc>
        <w:tc>
          <w:tcPr>
            <w:tcW w:w="3360" w:type="dxa"/>
            <w:shd w:val="clear" w:color="auto" w:fill="0F172A"/>
          </w:tcPr>
          <w:p w:rsidR="005E1751" w:rsidRDefault="00165DDE">
            <w:pPr>
              <w:spacing w:after="40"/>
            </w:pPr>
            <w:r>
              <w:rPr>
                <w:b/>
                <w:color w:val="FFFFFF"/>
              </w:rPr>
              <w:t>Responsibilities</w:t>
            </w:r>
          </w:p>
        </w:tc>
      </w:tr>
      <w:tr w:rsidR="005E1751">
        <w:trPr>
          <w:jc w:val="center"/>
        </w:trPr>
        <w:tc>
          <w:tcPr>
            <w:tcW w:w="3360" w:type="dxa"/>
          </w:tcPr>
          <w:p w:rsidR="005E1751" w:rsidRDefault="00165DDE">
            <w:pPr>
              <w:spacing w:after="40"/>
            </w:pPr>
            <w:r>
              <w:t>Gajerla Praneeth</w:t>
            </w:r>
          </w:p>
        </w:tc>
        <w:tc>
          <w:tcPr>
            <w:tcW w:w="3360" w:type="dxa"/>
          </w:tcPr>
          <w:p w:rsidR="005E1751" w:rsidRDefault="00165DDE">
            <w:pPr>
              <w:spacing w:after="40"/>
            </w:pPr>
            <w:r>
              <w:t>Full Stack Developer</w:t>
            </w:r>
          </w:p>
        </w:tc>
        <w:tc>
          <w:tcPr>
            <w:tcW w:w="3360" w:type="dxa"/>
          </w:tcPr>
          <w:p w:rsidR="005E1751" w:rsidRDefault="00165DDE">
            <w:pPr>
              <w:spacing w:after="40"/>
            </w:pPr>
            <w:r>
              <w:t>Frontend development, backend API development, database schema creation, authentication, admin module, cart and order functionality, testing and documentation.</w:t>
            </w:r>
          </w:p>
        </w:tc>
      </w:tr>
    </w:tbl>
    <w:p w:rsidR="005E1751" w:rsidRDefault="00165DDE">
      <w:pPr>
        <w:pStyle w:val="Heading1"/>
      </w:pPr>
      <w:r>
        <w:rPr>
          <w:color w:val="0F172A"/>
        </w:rPr>
        <w:t>2. Project Overview</w:t>
      </w:r>
    </w:p>
    <w:p w:rsidR="005E1751" w:rsidRDefault="00165DDE">
      <w:r>
        <w:rPr>
          <w:b/>
        </w:rPr>
        <w:t xml:space="preserve">Purpose: </w:t>
      </w:r>
      <w:r>
        <w:t xml:space="preserve">ShopEZ is </w:t>
      </w:r>
      <w:r>
        <w:t>a full-stack e-commerce web application developed using the MERN stack. The purpose of the project is to provide a simple and user-friendly online shopping platform where users can register, log in, browse products, view product details, add products to ca</w:t>
      </w:r>
      <w:r>
        <w:t>rt, manage quantity, proceed to checkout, and place orders. The admin can manage products and view order details through a role-based dashboard.</w:t>
      </w:r>
    </w:p>
    <w:p w:rsidR="005E1751" w:rsidRDefault="00165DDE">
      <w:r>
        <w:rPr>
          <w:b/>
        </w:rPr>
        <w:t>Goals:</w:t>
      </w:r>
    </w:p>
    <w:p w:rsidR="005E1751" w:rsidRDefault="00165DDE">
      <w:pPr>
        <w:pStyle w:val="ListBullet"/>
      </w:pPr>
      <w:r>
        <w:t>Build a real-world full-stack application using React.js, Node.js, Express.js and MongoDB.</w:t>
      </w:r>
    </w:p>
    <w:p w:rsidR="005E1751" w:rsidRDefault="00165DDE">
      <w:pPr>
        <w:pStyle w:val="ListBullet"/>
      </w:pPr>
      <w:r>
        <w:t>Implement sec</w:t>
      </w:r>
      <w:r>
        <w:t>ure JWT-based authentication and role-based access control.</w:t>
      </w:r>
    </w:p>
    <w:p w:rsidR="005E1751" w:rsidRDefault="00165DDE">
      <w:pPr>
        <w:pStyle w:val="ListBullet"/>
      </w:pPr>
      <w:r>
        <w:t>Create RESTful APIs for products, cart, orders, users and admin operations.</w:t>
      </w:r>
    </w:p>
    <w:p w:rsidR="005E1751" w:rsidRDefault="00165DDE">
      <w:pPr>
        <w:pStyle w:val="ListBullet"/>
      </w:pPr>
      <w:r>
        <w:t>Demonstrate CRUD operations and database integration using Mongoose.</w:t>
      </w:r>
    </w:p>
    <w:p w:rsidR="005E1751" w:rsidRDefault="00165DDE">
      <w:pPr>
        <w:pStyle w:val="ListBullet"/>
      </w:pPr>
      <w:r>
        <w:t>Design a responsive user interface with a dark blue</w:t>
      </w:r>
      <w:r>
        <w:t>/black theme.</w:t>
      </w:r>
    </w:p>
    <w:p w:rsidR="005E1751" w:rsidRDefault="00165DDE">
      <w:r>
        <w:rPr>
          <w:b/>
        </w:rPr>
        <w:t>Key Features:</w:t>
      </w:r>
    </w:p>
    <w:p w:rsidR="005E1751" w:rsidRDefault="00165DDE">
      <w:pPr>
        <w:pStyle w:val="ListBullet"/>
      </w:pPr>
      <w:r>
        <w:t>User registration and login with encrypted passwords.</w:t>
      </w:r>
    </w:p>
    <w:p w:rsidR="005E1751" w:rsidRDefault="00165DDE">
      <w:pPr>
        <w:pStyle w:val="ListBullet"/>
      </w:pPr>
      <w:r>
        <w:t>JWT-based authentication and protected routes.</w:t>
      </w:r>
    </w:p>
    <w:p w:rsidR="005E1751" w:rsidRDefault="00165DDE">
      <w:pPr>
        <w:pStyle w:val="ListBullet"/>
      </w:pPr>
      <w:r>
        <w:t>Product listing on home page and products page.</w:t>
      </w:r>
    </w:p>
    <w:p w:rsidR="005E1751" w:rsidRDefault="00165DDE">
      <w:pPr>
        <w:pStyle w:val="ListBullet"/>
      </w:pPr>
      <w:r>
        <w:t>Product details page with Add to Cart option.</w:t>
      </w:r>
    </w:p>
    <w:p w:rsidR="005E1751" w:rsidRDefault="00165DDE">
      <w:pPr>
        <w:pStyle w:val="ListBullet"/>
      </w:pPr>
      <w:r>
        <w:t xml:space="preserve">Cart management with quantity </w:t>
      </w:r>
      <w:r>
        <w:t>increase/decrease and remove item.</w:t>
      </w:r>
    </w:p>
    <w:p w:rsidR="005E1751" w:rsidRDefault="00165DDE">
      <w:pPr>
        <w:pStyle w:val="ListBullet"/>
      </w:pPr>
      <w:r>
        <w:t>Checkout page with delivery details, payment method, GST, delivery charge and grand total calculation.</w:t>
      </w:r>
    </w:p>
    <w:p w:rsidR="005E1751" w:rsidRDefault="00165DDE">
      <w:pPr>
        <w:pStyle w:val="ListBullet"/>
      </w:pPr>
      <w:r>
        <w:t>Order placement and order history display.</w:t>
      </w:r>
    </w:p>
    <w:p w:rsidR="005E1751" w:rsidRDefault="00165DDE">
      <w:pPr>
        <w:pStyle w:val="ListBullet"/>
      </w:pPr>
      <w:r>
        <w:t>Admin dashboard and product management with add/delete product functionalit</w:t>
      </w:r>
      <w:r>
        <w:t>y.</w:t>
      </w:r>
    </w:p>
    <w:p w:rsidR="005E1751" w:rsidRDefault="00165DDE">
      <w:pPr>
        <w:pStyle w:val="ListBullet"/>
      </w:pPr>
      <w:r>
        <w:t>MongoDB collections for users, products, cart and orders.</w:t>
      </w:r>
    </w:p>
    <w:p w:rsidR="005E1751" w:rsidRDefault="00165DDE">
      <w:pPr>
        <w:pStyle w:val="Heading1"/>
      </w:pPr>
      <w:r>
        <w:rPr>
          <w:color w:val="0F172A"/>
        </w:rPr>
        <w:t>3. Architecture</w:t>
      </w:r>
    </w:p>
    <w:p w:rsidR="005E1751" w:rsidRDefault="00165DDE">
      <w:pPr>
        <w:pStyle w:val="Heading2"/>
      </w:pPr>
      <w:r>
        <w:rPr>
          <w:color w:val="1E3A8A"/>
        </w:rPr>
        <w:t>3.1 Frontend Architecture</w:t>
      </w:r>
    </w:p>
    <w:p w:rsidR="005E1751" w:rsidRDefault="00165DDE">
      <w:r>
        <w:t>The frontend is developed using React.js. React components are organized into pages and reusable UI components. React Router DOM is used to manage naviga</w:t>
      </w:r>
      <w:r>
        <w:t>tion across pages such as Home, Products, Product Details, Cart, Checkout, Orders, Login, Register, Profile and Admin Dashboard. Axios is used to communicate with backend APIs. Bootstrap is used for layout and responsive styling.</w:t>
      </w:r>
    </w:p>
    <w:p w:rsidR="005E1751" w:rsidRDefault="00165DDE">
      <w:pPr>
        <w:pStyle w:val="Heading2"/>
      </w:pPr>
      <w:r>
        <w:rPr>
          <w:color w:val="1E3A8A"/>
        </w:rPr>
        <w:lastRenderedPageBreak/>
        <w:t>3.2 Backend Architecture</w:t>
      </w:r>
    </w:p>
    <w:p w:rsidR="005E1751" w:rsidRDefault="00165DDE">
      <w:r>
        <w:t>The backend is developed using Node.js and Express.js. The backend follows an MVC-based structure with separate folders for models, controllers, routes, middleware and database configuration. REST APIs are created for authentication, products, cart, orders</w:t>
      </w:r>
      <w:r>
        <w:t xml:space="preserve"> and admin operations. JWT middleware is used to protect private routes and admin middleware is used to allow only admin users to access admin routes.</w:t>
      </w:r>
    </w:p>
    <w:p w:rsidR="005E1751" w:rsidRDefault="00165DDE">
      <w:pPr>
        <w:pStyle w:val="Heading2"/>
      </w:pPr>
      <w:r>
        <w:rPr>
          <w:color w:val="1E3A8A"/>
        </w:rPr>
        <w:t>3.3 Database Architecture</w:t>
      </w:r>
    </w:p>
    <w:p w:rsidR="005E1751" w:rsidRDefault="00165DDE">
      <w:r>
        <w:t>MongoDB is used as the database and Mongoose is used to define schemas and mode</w:t>
      </w:r>
      <w:r>
        <w:t>ls. The main collections used in the project are Users, Products, Cart and Orders. The Cart and Orders collections include a userId reference to connect each cart item or order with the logged-in user.</w:t>
      </w:r>
    </w:p>
    <w:tbl>
      <w:tblPr>
        <w:tblStyle w:val="TableGrid"/>
        <w:tblW w:w="0" w:type="auto"/>
        <w:tblLook w:val="04A0" w:firstRow="1" w:lastRow="0" w:firstColumn="1" w:lastColumn="0" w:noHBand="0" w:noVBand="1"/>
      </w:tblPr>
      <w:tblGrid>
        <w:gridCol w:w="3360"/>
        <w:gridCol w:w="3360"/>
        <w:gridCol w:w="3360"/>
      </w:tblGrid>
      <w:tr w:rsidR="005E1751">
        <w:tc>
          <w:tcPr>
            <w:tcW w:w="3360" w:type="dxa"/>
            <w:shd w:val="clear" w:color="auto" w:fill="0F172A"/>
          </w:tcPr>
          <w:p w:rsidR="005E1751" w:rsidRDefault="00165DDE">
            <w:pPr>
              <w:spacing w:after="40"/>
            </w:pPr>
            <w:r>
              <w:rPr>
                <w:b/>
                <w:color w:val="FFFFFF"/>
              </w:rPr>
              <w:t>Collection</w:t>
            </w:r>
          </w:p>
        </w:tc>
        <w:tc>
          <w:tcPr>
            <w:tcW w:w="3360" w:type="dxa"/>
            <w:shd w:val="clear" w:color="auto" w:fill="0F172A"/>
          </w:tcPr>
          <w:p w:rsidR="005E1751" w:rsidRDefault="00165DDE">
            <w:pPr>
              <w:spacing w:after="40"/>
            </w:pPr>
            <w:r>
              <w:rPr>
                <w:b/>
                <w:color w:val="FFFFFF"/>
              </w:rPr>
              <w:t>Important Fields</w:t>
            </w:r>
          </w:p>
        </w:tc>
        <w:tc>
          <w:tcPr>
            <w:tcW w:w="3360" w:type="dxa"/>
            <w:shd w:val="clear" w:color="auto" w:fill="0F172A"/>
          </w:tcPr>
          <w:p w:rsidR="005E1751" w:rsidRDefault="00165DDE">
            <w:pPr>
              <w:spacing w:after="40"/>
            </w:pPr>
            <w:r>
              <w:rPr>
                <w:b/>
                <w:color w:val="FFFFFF"/>
              </w:rPr>
              <w:t>Description</w:t>
            </w:r>
          </w:p>
        </w:tc>
      </w:tr>
      <w:tr w:rsidR="005E1751">
        <w:tc>
          <w:tcPr>
            <w:tcW w:w="3360" w:type="dxa"/>
          </w:tcPr>
          <w:p w:rsidR="005E1751" w:rsidRDefault="00165DDE">
            <w:pPr>
              <w:spacing w:after="40"/>
            </w:pPr>
            <w:r>
              <w:t>Users</w:t>
            </w:r>
          </w:p>
        </w:tc>
        <w:tc>
          <w:tcPr>
            <w:tcW w:w="3360" w:type="dxa"/>
          </w:tcPr>
          <w:p w:rsidR="005E1751" w:rsidRDefault="00165DDE">
            <w:pPr>
              <w:spacing w:after="40"/>
            </w:pPr>
            <w:r>
              <w:t>usernam</w:t>
            </w:r>
            <w:r>
              <w:t>e, email, password, userType</w:t>
            </w:r>
          </w:p>
        </w:tc>
        <w:tc>
          <w:tcPr>
            <w:tcW w:w="3360" w:type="dxa"/>
          </w:tcPr>
          <w:p w:rsidR="005E1751" w:rsidRDefault="00165DDE">
            <w:pPr>
              <w:spacing w:after="40"/>
            </w:pPr>
            <w:r>
              <w:t>Stores registered users and their roles.</w:t>
            </w:r>
          </w:p>
        </w:tc>
      </w:tr>
      <w:tr w:rsidR="005E1751">
        <w:tc>
          <w:tcPr>
            <w:tcW w:w="3360" w:type="dxa"/>
          </w:tcPr>
          <w:p w:rsidR="005E1751" w:rsidRDefault="00165DDE">
            <w:pPr>
              <w:spacing w:after="40"/>
            </w:pPr>
            <w:r>
              <w:t>Products</w:t>
            </w:r>
          </w:p>
        </w:tc>
        <w:tc>
          <w:tcPr>
            <w:tcW w:w="3360" w:type="dxa"/>
          </w:tcPr>
          <w:p w:rsidR="005E1751" w:rsidRDefault="00165DDE">
            <w:pPr>
              <w:spacing w:after="40"/>
            </w:pPr>
            <w:r>
              <w:t>title, description, price, mainImg</w:t>
            </w:r>
          </w:p>
        </w:tc>
        <w:tc>
          <w:tcPr>
            <w:tcW w:w="3360" w:type="dxa"/>
          </w:tcPr>
          <w:p w:rsidR="005E1751" w:rsidRDefault="00165DDE">
            <w:pPr>
              <w:spacing w:after="40"/>
            </w:pPr>
            <w:r>
              <w:t>Stores all product details displayed in the application.</w:t>
            </w:r>
          </w:p>
        </w:tc>
      </w:tr>
      <w:tr w:rsidR="005E1751">
        <w:tc>
          <w:tcPr>
            <w:tcW w:w="3360" w:type="dxa"/>
          </w:tcPr>
          <w:p w:rsidR="005E1751" w:rsidRDefault="00165DDE">
            <w:pPr>
              <w:spacing w:after="40"/>
            </w:pPr>
            <w:r>
              <w:t>Cart</w:t>
            </w:r>
          </w:p>
        </w:tc>
        <w:tc>
          <w:tcPr>
            <w:tcW w:w="3360" w:type="dxa"/>
          </w:tcPr>
          <w:p w:rsidR="005E1751" w:rsidRDefault="00165DDE">
            <w:pPr>
              <w:spacing w:after="40"/>
            </w:pPr>
            <w:r>
              <w:t>userId, productId, title, price, quantity, mainImg</w:t>
            </w:r>
          </w:p>
        </w:tc>
        <w:tc>
          <w:tcPr>
            <w:tcW w:w="3360" w:type="dxa"/>
          </w:tcPr>
          <w:p w:rsidR="005E1751" w:rsidRDefault="00165DDE">
            <w:pPr>
              <w:spacing w:after="40"/>
            </w:pPr>
            <w:r>
              <w:t xml:space="preserve">Stores products added to </w:t>
            </w:r>
            <w:r>
              <w:t>cart by users.</w:t>
            </w:r>
          </w:p>
        </w:tc>
      </w:tr>
      <w:tr w:rsidR="005E1751">
        <w:tc>
          <w:tcPr>
            <w:tcW w:w="3360" w:type="dxa"/>
          </w:tcPr>
          <w:p w:rsidR="005E1751" w:rsidRDefault="00165DDE">
            <w:pPr>
              <w:spacing w:after="40"/>
            </w:pPr>
            <w:r>
              <w:t>Orders</w:t>
            </w:r>
          </w:p>
        </w:tc>
        <w:tc>
          <w:tcPr>
            <w:tcW w:w="3360" w:type="dxa"/>
          </w:tcPr>
          <w:p w:rsidR="005E1751" w:rsidRDefault="00165DDE">
            <w:pPr>
              <w:spacing w:after="40"/>
            </w:pPr>
            <w:r>
              <w:t>userId, name, email, mobile, address, pincode, price, quantity, paymentMethod, orderDate</w:t>
            </w:r>
          </w:p>
        </w:tc>
        <w:tc>
          <w:tcPr>
            <w:tcW w:w="3360" w:type="dxa"/>
          </w:tcPr>
          <w:p w:rsidR="005E1751" w:rsidRDefault="00165DDE">
            <w:pPr>
              <w:spacing w:after="40"/>
            </w:pPr>
            <w:r>
              <w:t>Stores user order and delivery details.</w:t>
            </w:r>
          </w:p>
        </w:tc>
      </w:tr>
    </w:tbl>
    <w:p w:rsidR="005E1751" w:rsidRDefault="00165DDE">
      <w:pPr>
        <w:pStyle w:val="Heading2"/>
      </w:pPr>
      <w:r>
        <w:rPr>
          <w:color w:val="1E3A8A"/>
        </w:rPr>
        <w:t>3.4 ER Diagram / Relationship Explanation</w:t>
      </w:r>
    </w:p>
    <w:p w:rsidR="005E1751" w:rsidRDefault="00165DDE">
      <w:r>
        <w:t>The logical relationships in the ShopEZ system are:</w:t>
      </w:r>
    </w:p>
    <w:p w:rsidR="005E1751" w:rsidRDefault="00165DDE">
      <w:pPr>
        <w:pStyle w:val="ListBullet"/>
      </w:pPr>
      <w:r>
        <w:t xml:space="preserve">One User </w:t>
      </w:r>
      <w:r>
        <w:t>can have many Cart items.</w:t>
      </w:r>
    </w:p>
    <w:p w:rsidR="005E1751" w:rsidRDefault="00165DDE">
      <w:pPr>
        <w:pStyle w:val="ListBullet"/>
      </w:pPr>
      <w:r>
        <w:t>One User can place many Orders.</w:t>
      </w:r>
    </w:p>
    <w:p w:rsidR="005E1751" w:rsidRDefault="00165DDE">
      <w:pPr>
        <w:pStyle w:val="ListBullet"/>
      </w:pPr>
      <w:r>
        <w:t>One Product can appear in many Cart records.</w:t>
      </w:r>
    </w:p>
    <w:p w:rsidR="005E1751" w:rsidRDefault="00165DDE">
      <w:pPr>
        <w:pStyle w:val="ListBullet"/>
      </w:pPr>
      <w:r>
        <w:t>One Product can be part of many Orders.</w:t>
      </w:r>
    </w:p>
    <w:p w:rsidR="005E1751" w:rsidRDefault="00165DDE">
      <w:pPr>
        <w:pStyle w:val="ListBullet"/>
      </w:pPr>
      <w:r>
        <w:t>Admin manages products and views orders.</w:t>
      </w:r>
    </w:p>
    <w:p w:rsidR="005E1751" w:rsidRDefault="00165DDE">
      <w:pPr>
        <w:jc w:val="center"/>
      </w:pPr>
      <w:r>
        <w:rPr>
          <w:b/>
        </w:rPr>
        <w:t>USER 1---M CART M---1 PRODUCT</w:t>
      </w:r>
      <w:r>
        <w:rPr>
          <w:b/>
        </w:rPr>
        <w:br/>
        <w:t>USER 1---M ORDERS M---1 PRODUCT</w:t>
      </w:r>
      <w:r>
        <w:rPr>
          <w:b/>
        </w:rPr>
        <w:br/>
        <w:t xml:space="preserve">ADMIN --- </w:t>
      </w:r>
      <w:r>
        <w:rPr>
          <w:b/>
        </w:rPr>
        <w:t>manages ---&gt; PRODUCTS / ORDERS</w:t>
      </w:r>
    </w:p>
    <w:p w:rsidR="005E1751" w:rsidRDefault="00165DDE">
      <w:pPr>
        <w:pStyle w:val="Heading1"/>
      </w:pPr>
      <w:r>
        <w:rPr>
          <w:color w:val="0F172A"/>
        </w:rPr>
        <w:t>4. Setup Instructions</w:t>
      </w:r>
    </w:p>
    <w:p w:rsidR="005E1751" w:rsidRDefault="00165DDE">
      <w:pPr>
        <w:pStyle w:val="Heading2"/>
      </w:pPr>
      <w:r>
        <w:rPr>
          <w:color w:val="1E3A8A"/>
        </w:rPr>
        <w:t>4.1 Prerequisites</w:t>
      </w:r>
    </w:p>
    <w:p w:rsidR="005E1751" w:rsidRDefault="00165DDE">
      <w:pPr>
        <w:pStyle w:val="ListBullet"/>
      </w:pPr>
      <w:r>
        <w:t>Node.js version 18 or higher</w:t>
      </w:r>
    </w:p>
    <w:p w:rsidR="005E1751" w:rsidRDefault="00165DDE">
      <w:pPr>
        <w:pStyle w:val="ListBullet"/>
      </w:pPr>
      <w:r>
        <w:t>npm package manager</w:t>
      </w:r>
    </w:p>
    <w:p w:rsidR="005E1751" w:rsidRDefault="00165DDE">
      <w:pPr>
        <w:pStyle w:val="ListBullet"/>
      </w:pPr>
      <w:r>
        <w:t>MongoDB Community Server or MongoDB Atlas</w:t>
      </w:r>
    </w:p>
    <w:p w:rsidR="005E1751" w:rsidRDefault="00165DDE">
      <w:pPr>
        <w:pStyle w:val="ListBullet"/>
      </w:pPr>
      <w:r>
        <w:t>MongoDB Compass for database viewing</w:t>
      </w:r>
    </w:p>
    <w:p w:rsidR="005E1751" w:rsidRDefault="00165DDE">
      <w:pPr>
        <w:pStyle w:val="ListBullet"/>
      </w:pPr>
      <w:r>
        <w:t>Visual Studio Code</w:t>
      </w:r>
    </w:p>
    <w:p w:rsidR="005E1751" w:rsidRDefault="00165DDE">
      <w:pPr>
        <w:pStyle w:val="ListBullet"/>
      </w:pPr>
      <w:r>
        <w:t>Postman for API testing</w:t>
      </w:r>
    </w:p>
    <w:p w:rsidR="005E1751" w:rsidRDefault="00165DDE">
      <w:pPr>
        <w:pStyle w:val="Heading2"/>
      </w:pPr>
      <w:r>
        <w:rPr>
          <w:color w:val="1E3A8A"/>
        </w:rPr>
        <w:lastRenderedPageBreak/>
        <w:t>4.2 Installati</w:t>
      </w:r>
      <w:r>
        <w:rPr>
          <w:color w:val="1E3A8A"/>
        </w:rPr>
        <w:t>on and Configuration</w:t>
      </w:r>
    </w:p>
    <w:p w:rsidR="005E1751" w:rsidRDefault="00165DDE">
      <w:pPr>
        <w:pStyle w:val="ListNumber"/>
      </w:pPr>
      <w:r>
        <w:t>Create the project folder named ShopEZ.</w:t>
      </w:r>
    </w:p>
    <w:p w:rsidR="005E1751" w:rsidRDefault="00165DDE">
      <w:pPr>
        <w:pStyle w:val="ListNumber"/>
      </w:pPr>
      <w:r>
        <w:t>Inside ShopEZ, create two folders: client and server.</w:t>
      </w:r>
    </w:p>
    <w:p w:rsidR="005E1751" w:rsidRDefault="00165DDE">
      <w:pPr>
        <w:pStyle w:val="ListNumber"/>
      </w:pPr>
      <w:r>
        <w:t>In the client folder, create a React application using Vite.</w:t>
      </w:r>
    </w:p>
    <w:p w:rsidR="005E1751" w:rsidRDefault="00165DDE">
      <w:pPr>
        <w:pStyle w:val="ListNumber"/>
      </w:pPr>
      <w:r>
        <w:t>In the server folder, initialize Node.js using npm init -y.</w:t>
      </w:r>
    </w:p>
    <w:p w:rsidR="005E1751" w:rsidRDefault="00165DDE">
      <w:pPr>
        <w:pStyle w:val="ListNumber"/>
      </w:pPr>
      <w:r>
        <w:t xml:space="preserve">Install backend </w:t>
      </w:r>
      <w:r>
        <w:t>dependencies: express, mongoose, cors, dotenv, bcryptjs, jsonwebtoken and nodemon.</w:t>
      </w:r>
    </w:p>
    <w:p w:rsidR="005E1751" w:rsidRDefault="00165DDE">
      <w:pPr>
        <w:pStyle w:val="ListNumber"/>
      </w:pPr>
      <w:r>
        <w:t>Create a .env file inside the server folder and add MongoDB URI, port and JWT secret.</w:t>
      </w:r>
    </w:p>
    <w:p w:rsidR="005E1751" w:rsidRDefault="00165DDE">
      <w:pPr>
        <w:pStyle w:val="ListNumber"/>
      </w:pPr>
      <w:r>
        <w:t>Start MongoDB locally or connect using MongoDB Atlas.</w:t>
      </w:r>
    </w:p>
    <w:p w:rsidR="005E1751" w:rsidRDefault="00165DDE">
      <w:pPr>
        <w:pStyle w:val="ListNumber"/>
      </w:pPr>
      <w:r>
        <w:t>Run both frontend and backend ser</w:t>
      </w:r>
      <w:r>
        <w:t>vers.</w:t>
      </w:r>
    </w:p>
    <w:p w:rsidR="005E1751" w:rsidRDefault="00165DDE">
      <w:r>
        <w:rPr>
          <w:b/>
        </w:rPr>
        <w:t>Example .env file:</w:t>
      </w:r>
    </w:p>
    <w:p w:rsidR="005E1751" w:rsidRDefault="00165DDE">
      <w:pPr>
        <w:pStyle w:val="IntenseQuote"/>
      </w:pPr>
      <w:r>
        <w:t>MONGO_URI=mongodb://127.0.0.1:27017/shopez</w:t>
      </w:r>
    </w:p>
    <w:p w:rsidR="005E1751" w:rsidRDefault="00165DDE">
      <w:pPr>
        <w:pStyle w:val="IntenseQuote"/>
      </w:pPr>
      <w:r>
        <w:t>PORT=8000</w:t>
      </w:r>
    </w:p>
    <w:p w:rsidR="005E1751" w:rsidRDefault="00165DDE">
      <w:pPr>
        <w:pStyle w:val="IntenseQuote"/>
      </w:pPr>
      <w:r>
        <w:t>JWT_SECRET=shopsecreta</w:t>
      </w:r>
    </w:p>
    <w:p w:rsidR="005E1751" w:rsidRDefault="00165DDE">
      <w:pPr>
        <w:pStyle w:val="Heading1"/>
      </w:pPr>
      <w:r>
        <w:rPr>
          <w:color w:val="0F172A"/>
        </w:rPr>
        <w:t>5. Folder Structure</w:t>
      </w:r>
    </w:p>
    <w:p w:rsidR="005E1751" w:rsidRDefault="00165DDE">
      <w:pPr>
        <w:pStyle w:val="Heading2"/>
      </w:pPr>
      <w:r>
        <w:rPr>
          <w:color w:val="1E3A8A"/>
        </w:rPr>
        <w:t>5.1 Client Folder Structure</w:t>
      </w:r>
    </w:p>
    <w:p w:rsidR="005E1751" w:rsidRDefault="00165DDE">
      <w:r>
        <w:t>The React frontend is organized into pages, components and services:</w:t>
      </w:r>
    </w:p>
    <w:p w:rsidR="005E1751" w:rsidRDefault="00165DDE">
      <w:pPr>
        <w:pStyle w:val="ListBullet"/>
      </w:pPr>
      <w:r>
        <w:t>client/src/components/Navbar.jsx</w:t>
      </w:r>
    </w:p>
    <w:p w:rsidR="005E1751" w:rsidRDefault="00165DDE">
      <w:pPr>
        <w:pStyle w:val="ListBullet"/>
      </w:pPr>
      <w:r>
        <w:t>clien</w:t>
      </w:r>
      <w:r>
        <w:t>t/src/pages/Home.jsx</w:t>
      </w:r>
    </w:p>
    <w:p w:rsidR="005E1751" w:rsidRDefault="00165DDE">
      <w:pPr>
        <w:pStyle w:val="ListBullet"/>
      </w:pPr>
      <w:r>
        <w:t>client/src/pages/Products.jsx</w:t>
      </w:r>
    </w:p>
    <w:p w:rsidR="005E1751" w:rsidRDefault="00165DDE">
      <w:pPr>
        <w:pStyle w:val="ListBullet"/>
      </w:pPr>
      <w:r>
        <w:t>client/src/pages/ProductDetails.jsx</w:t>
      </w:r>
    </w:p>
    <w:p w:rsidR="005E1751" w:rsidRDefault="00165DDE">
      <w:pPr>
        <w:pStyle w:val="ListBullet"/>
      </w:pPr>
      <w:r>
        <w:t>client/src/pages/Cart.jsx</w:t>
      </w:r>
    </w:p>
    <w:p w:rsidR="005E1751" w:rsidRDefault="00165DDE">
      <w:pPr>
        <w:pStyle w:val="ListBullet"/>
      </w:pPr>
      <w:r>
        <w:t>client/src/pages/Checkout.jsx</w:t>
      </w:r>
    </w:p>
    <w:p w:rsidR="005E1751" w:rsidRDefault="00165DDE">
      <w:pPr>
        <w:pStyle w:val="ListBullet"/>
      </w:pPr>
      <w:r>
        <w:t>client/src/pages/Orders.jsx</w:t>
      </w:r>
    </w:p>
    <w:p w:rsidR="005E1751" w:rsidRDefault="00165DDE">
      <w:pPr>
        <w:pStyle w:val="ListBullet"/>
      </w:pPr>
      <w:r>
        <w:t>client/src/pages/Login.jsx</w:t>
      </w:r>
    </w:p>
    <w:p w:rsidR="005E1751" w:rsidRDefault="00165DDE">
      <w:pPr>
        <w:pStyle w:val="ListBullet"/>
      </w:pPr>
      <w:r>
        <w:t>client/src/pages/Register.jsx</w:t>
      </w:r>
    </w:p>
    <w:p w:rsidR="005E1751" w:rsidRDefault="00165DDE">
      <w:pPr>
        <w:pStyle w:val="ListBullet"/>
      </w:pPr>
      <w:r>
        <w:t>client/src/pages/Profile.jsx</w:t>
      </w:r>
    </w:p>
    <w:p w:rsidR="005E1751" w:rsidRDefault="00165DDE">
      <w:pPr>
        <w:pStyle w:val="ListBullet"/>
      </w:pPr>
      <w:r>
        <w:t>client/src/pages/AdminDashboard.jsx</w:t>
      </w:r>
    </w:p>
    <w:p w:rsidR="005E1751" w:rsidRDefault="00165DDE">
      <w:pPr>
        <w:pStyle w:val="ListBullet"/>
      </w:pPr>
      <w:r>
        <w:t>client/src/pages/AdminProducts.jsx</w:t>
      </w:r>
    </w:p>
    <w:p w:rsidR="005E1751" w:rsidRDefault="00165DDE">
      <w:pPr>
        <w:pStyle w:val="ListBullet"/>
      </w:pPr>
      <w:r>
        <w:t>client/src/services/api.js</w:t>
      </w:r>
    </w:p>
    <w:p w:rsidR="005E1751" w:rsidRDefault="00165DDE">
      <w:pPr>
        <w:pStyle w:val="Heading2"/>
      </w:pPr>
      <w:r>
        <w:rPr>
          <w:color w:val="1E3A8A"/>
        </w:rPr>
        <w:t>5.2 Server Folder Structure</w:t>
      </w:r>
    </w:p>
    <w:p w:rsidR="005E1751" w:rsidRDefault="00165DDE">
      <w:pPr>
        <w:pStyle w:val="ListBullet"/>
      </w:pPr>
      <w:r>
        <w:t>server/index.js - Main Express server file</w:t>
      </w:r>
    </w:p>
    <w:p w:rsidR="005E1751" w:rsidRDefault="00165DDE">
      <w:pPr>
        <w:pStyle w:val="ListBullet"/>
      </w:pPr>
      <w:r>
        <w:t>server/config/db.js - MongoDB connection file</w:t>
      </w:r>
    </w:p>
    <w:p w:rsidR="005E1751" w:rsidRDefault="00165DDE">
      <w:pPr>
        <w:pStyle w:val="ListBullet"/>
      </w:pPr>
      <w:r>
        <w:t xml:space="preserve">server/models/User.js - User schema and </w:t>
      </w:r>
      <w:r>
        <w:t>model</w:t>
      </w:r>
    </w:p>
    <w:p w:rsidR="005E1751" w:rsidRDefault="00165DDE">
      <w:pPr>
        <w:pStyle w:val="ListBullet"/>
      </w:pPr>
      <w:r>
        <w:t>server/models/Product.js - Product schema and model</w:t>
      </w:r>
    </w:p>
    <w:p w:rsidR="005E1751" w:rsidRDefault="00165DDE">
      <w:pPr>
        <w:pStyle w:val="ListBullet"/>
      </w:pPr>
      <w:r>
        <w:t>server/models/Cart.js - Cart schema and model</w:t>
      </w:r>
    </w:p>
    <w:p w:rsidR="005E1751" w:rsidRDefault="00165DDE">
      <w:pPr>
        <w:pStyle w:val="ListBullet"/>
      </w:pPr>
      <w:r>
        <w:t>server/models/Order.js - Order schema and model</w:t>
      </w:r>
    </w:p>
    <w:p w:rsidR="005E1751" w:rsidRDefault="00165DDE">
      <w:pPr>
        <w:pStyle w:val="ListBullet"/>
      </w:pPr>
      <w:r>
        <w:t>server/controllers/authController.js - Register and login logic</w:t>
      </w:r>
    </w:p>
    <w:p w:rsidR="005E1751" w:rsidRDefault="00165DDE">
      <w:pPr>
        <w:pStyle w:val="ListBullet"/>
      </w:pPr>
      <w:r>
        <w:lastRenderedPageBreak/>
        <w:t>server/controllers/cartController.js - C</w:t>
      </w:r>
      <w:r>
        <w:t>art logic</w:t>
      </w:r>
    </w:p>
    <w:p w:rsidR="005E1751" w:rsidRDefault="00165DDE">
      <w:pPr>
        <w:pStyle w:val="ListBullet"/>
      </w:pPr>
      <w:r>
        <w:t>server/controllers/orderController.js - Order logic</w:t>
      </w:r>
    </w:p>
    <w:p w:rsidR="005E1751" w:rsidRDefault="00165DDE">
      <w:pPr>
        <w:pStyle w:val="ListBullet"/>
      </w:pPr>
      <w:r>
        <w:t>server/routes/authRoutes.js - Authentication routes</w:t>
      </w:r>
    </w:p>
    <w:p w:rsidR="005E1751" w:rsidRDefault="00165DDE">
      <w:pPr>
        <w:pStyle w:val="ListBullet"/>
      </w:pPr>
      <w:r>
        <w:t>server/routes/productRoutes.js - Product routes</w:t>
      </w:r>
    </w:p>
    <w:p w:rsidR="005E1751" w:rsidRDefault="00165DDE">
      <w:pPr>
        <w:pStyle w:val="ListBullet"/>
      </w:pPr>
      <w:r>
        <w:t>server/routes/cartRoutes.js - Cart routes</w:t>
      </w:r>
    </w:p>
    <w:p w:rsidR="005E1751" w:rsidRDefault="00165DDE">
      <w:pPr>
        <w:pStyle w:val="ListBullet"/>
      </w:pPr>
      <w:r>
        <w:t>server/routes/orderRoutes.js - Order routes</w:t>
      </w:r>
    </w:p>
    <w:p w:rsidR="005E1751" w:rsidRDefault="00165DDE">
      <w:pPr>
        <w:pStyle w:val="ListBullet"/>
      </w:pPr>
      <w:r>
        <w:t>server/r</w:t>
      </w:r>
      <w:r>
        <w:t>outes/adminRoutes.js - Admin routes</w:t>
      </w:r>
    </w:p>
    <w:p w:rsidR="005E1751" w:rsidRDefault="00165DDE">
      <w:pPr>
        <w:pStyle w:val="ListBullet"/>
      </w:pPr>
      <w:r>
        <w:t>server/middleware/authMiddleware.js - JWT and admin authorization middleware</w:t>
      </w:r>
    </w:p>
    <w:p w:rsidR="005E1751" w:rsidRDefault="00165DDE">
      <w:pPr>
        <w:pStyle w:val="ListBullet"/>
      </w:pPr>
      <w:r>
        <w:t>server/middleware/errorMiddleware.js - Error handling middleware</w:t>
      </w:r>
    </w:p>
    <w:p w:rsidR="005E1751" w:rsidRDefault="00165DDE">
      <w:pPr>
        <w:pStyle w:val="Heading1"/>
      </w:pPr>
      <w:r>
        <w:rPr>
          <w:color w:val="0F172A"/>
        </w:rPr>
        <w:t>6. Running the Application</w:t>
      </w:r>
    </w:p>
    <w:p w:rsidR="005E1751" w:rsidRDefault="00165DDE">
      <w:pPr>
        <w:pStyle w:val="Heading2"/>
      </w:pPr>
      <w:r>
        <w:rPr>
          <w:color w:val="1E3A8A"/>
        </w:rPr>
        <w:t>6.1 Backend Server</w:t>
      </w:r>
    </w:p>
    <w:p w:rsidR="005E1751" w:rsidRDefault="00165DDE">
      <w:pPr>
        <w:pStyle w:val="IntenseQuote"/>
      </w:pPr>
      <w:r>
        <w:t>cd server</w:t>
      </w:r>
    </w:p>
    <w:p w:rsidR="005E1751" w:rsidRDefault="00165DDE">
      <w:pPr>
        <w:pStyle w:val="IntenseQuote"/>
      </w:pPr>
      <w:r>
        <w:t>npm install</w:t>
      </w:r>
    </w:p>
    <w:p w:rsidR="005E1751" w:rsidRDefault="00165DDE">
      <w:pPr>
        <w:pStyle w:val="IntenseQuote"/>
      </w:pPr>
      <w:r>
        <w:t xml:space="preserve">npm run </w:t>
      </w:r>
      <w:r>
        <w:t>dev</w:t>
      </w:r>
    </w:p>
    <w:p w:rsidR="005E1751" w:rsidRDefault="00165DDE">
      <w:pPr>
        <w:pStyle w:val="Heading2"/>
      </w:pPr>
      <w:r>
        <w:rPr>
          <w:color w:val="1E3A8A"/>
        </w:rPr>
        <w:t>6.2 Frontend Server</w:t>
      </w:r>
    </w:p>
    <w:p w:rsidR="005E1751" w:rsidRDefault="00165DDE">
      <w:pPr>
        <w:pStyle w:val="IntenseQuote"/>
      </w:pPr>
      <w:r>
        <w:t>cd client</w:t>
      </w:r>
    </w:p>
    <w:p w:rsidR="005E1751" w:rsidRDefault="00165DDE">
      <w:pPr>
        <w:pStyle w:val="IntenseQuote"/>
      </w:pPr>
      <w:r>
        <w:t>npm install</w:t>
      </w:r>
    </w:p>
    <w:p w:rsidR="005E1751" w:rsidRDefault="00165DDE">
      <w:pPr>
        <w:pStyle w:val="IntenseQuote"/>
      </w:pPr>
      <w:r>
        <w:t>npm run dev</w:t>
      </w:r>
    </w:p>
    <w:p w:rsidR="005E1751" w:rsidRDefault="00165DDE">
      <w:r>
        <w:t>Local URLs:</w:t>
      </w:r>
    </w:p>
    <w:p w:rsidR="005E1751" w:rsidRDefault="00165DDE">
      <w:pPr>
        <w:pStyle w:val="ListBullet"/>
      </w:pPr>
      <w:r>
        <w:t>Frontend: http://localhost:5173</w:t>
      </w:r>
    </w:p>
    <w:p w:rsidR="005E1751" w:rsidRDefault="00165DDE">
      <w:pPr>
        <w:pStyle w:val="ListBullet"/>
      </w:pPr>
      <w:r>
        <w:t>Backend: http://localhost:8000</w:t>
      </w:r>
    </w:p>
    <w:p w:rsidR="005E1751" w:rsidRDefault="00165DDE">
      <w:pPr>
        <w:pStyle w:val="Heading1"/>
      </w:pPr>
      <w:r>
        <w:rPr>
          <w:color w:val="0F172A"/>
        </w:rPr>
        <w:t>7. API Documentation</w:t>
      </w:r>
    </w:p>
    <w:tbl>
      <w:tblPr>
        <w:tblStyle w:val="TableGrid"/>
        <w:tblW w:w="0" w:type="auto"/>
        <w:jc w:val="center"/>
        <w:tblLook w:val="04A0" w:firstRow="1" w:lastRow="0" w:firstColumn="1" w:lastColumn="0" w:noHBand="0" w:noVBand="1"/>
      </w:tblPr>
      <w:tblGrid>
        <w:gridCol w:w="2016"/>
        <w:gridCol w:w="2016"/>
        <w:gridCol w:w="2165"/>
        <w:gridCol w:w="2016"/>
        <w:gridCol w:w="2016"/>
      </w:tblGrid>
      <w:tr w:rsidR="005E1751">
        <w:trPr>
          <w:jc w:val="center"/>
        </w:trPr>
        <w:tc>
          <w:tcPr>
            <w:tcW w:w="2016" w:type="dxa"/>
            <w:shd w:val="clear" w:color="auto" w:fill="0F172A"/>
          </w:tcPr>
          <w:p w:rsidR="005E1751" w:rsidRDefault="00165DDE">
            <w:pPr>
              <w:spacing w:after="40"/>
            </w:pPr>
            <w:r>
              <w:rPr>
                <w:b/>
                <w:color w:val="FFFFFF"/>
              </w:rPr>
              <w:t>Module</w:t>
            </w:r>
          </w:p>
        </w:tc>
        <w:tc>
          <w:tcPr>
            <w:tcW w:w="2016" w:type="dxa"/>
            <w:shd w:val="clear" w:color="auto" w:fill="0F172A"/>
          </w:tcPr>
          <w:p w:rsidR="005E1751" w:rsidRDefault="00165DDE">
            <w:pPr>
              <w:spacing w:after="40"/>
            </w:pPr>
            <w:r>
              <w:rPr>
                <w:b/>
                <w:color w:val="FFFFFF"/>
              </w:rPr>
              <w:t>Method</w:t>
            </w:r>
          </w:p>
        </w:tc>
        <w:tc>
          <w:tcPr>
            <w:tcW w:w="2016" w:type="dxa"/>
            <w:shd w:val="clear" w:color="auto" w:fill="0F172A"/>
          </w:tcPr>
          <w:p w:rsidR="005E1751" w:rsidRDefault="00165DDE">
            <w:pPr>
              <w:spacing w:after="40"/>
            </w:pPr>
            <w:r>
              <w:rPr>
                <w:b/>
                <w:color w:val="FFFFFF"/>
              </w:rPr>
              <w:t>Endpoint</w:t>
            </w:r>
          </w:p>
        </w:tc>
        <w:tc>
          <w:tcPr>
            <w:tcW w:w="2016" w:type="dxa"/>
            <w:shd w:val="clear" w:color="auto" w:fill="0F172A"/>
          </w:tcPr>
          <w:p w:rsidR="005E1751" w:rsidRDefault="00165DDE">
            <w:pPr>
              <w:spacing w:after="40"/>
            </w:pPr>
            <w:r>
              <w:rPr>
                <w:b/>
                <w:color w:val="FFFFFF"/>
              </w:rPr>
              <w:t>Purpose</w:t>
            </w:r>
          </w:p>
        </w:tc>
        <w:tc>
          <w:tcPr>
            <w:tcW w:w="2016" w:type="dxa"/>
            <w:shd w:val="clear" w:color="auto" w:fill="0F172A"/>
          </w:tcPr>
          <w:p w:rsidR="005E1751" w:rsidRDefault="00165DDE">
            <w:pPr>
              <w:spacing w:after="40"/>
            </w:pPr>
            <w:r>
              <w:rPr>
                <w:b/>
                <w:color w:val="FFFFFF"/>
              </w:rPr>
              <w:t>Auth</w:t>
            </w:r>
          </w:p>
        </w:tc>
      </w:tr>
      <w:tr w:rsidR="005E1751">
        <w:trPr>
          <w:jc w:val="center"/>
        </w:trPr>
        <w:tc>
          <w:tcPr>
            <w:tcW w:w="2016" w:type="dxa"/>
          </w:tcPr>
          <w:p w:rsidR="005E1751" w:rsidRDefault="00165DDE">
            <w:pPr>
              <w:spacing w:after="40"/>
            </w:pPr>
            <w:r>
              <w:t>Auth</w:t>
            </w:r>
          </w:p>
        </w:tc>
        <w:tc>
          <w:tcPr>
            <w:tcW w:w="2016" w:type="dxa"/>
          </w:tcPr>
          <w:p w:rsidR="005E1751" w:rsidRDefault="00165DDE">
            <w:pPr>
              <w:spacing w:after="40"/>
            </w:pPr>
            <w:r>
              <w:t>POST</w:t>
            </w:r>
          </w:p>
        </w:tc>
        <w:tc>
          <w:tcPr>
            <w:tcW w:w="2016" w:type="dxa"/>
          </w:tcPr>
          <w:p w:rsidR="005E1751" w:rsidRDefault="00165DDE">
            <w:pPr>
              <w:spacing w:after="40"/>
            </w:pPr>
            <w:r>
              <w:t>/api/auth/register</w:t>
            </w:r>
          </w:p>
        </w:tc>
        <w:tc>
          <w:tcPr>
            <w:tcW w:w="2016" w:type="dxa"/>
          </w:tcPr>
          <w:p w:rsidR="005E1751" w:rsidRDefault="00165DDE">
            <w:pPr>
              <w:spacing w:after="40"/>
            </w:pPr>
            <w:r>
              <w:t>Register a new user</w:t>
            </w:r>
          </w:p>
        </w:tc>
        <w:tc>
          <w:tcPr>
            <w:tcW w:w="2016" w:type="dxa"/>
          </w:tcPr>
          <w:p w:rsidR="005E1751" w:rsidRDefault="00165DDE">
            <w:pPr>
              <w:spacing w:after="40"/>
            </w:pPr>
            <w:r>
              <w:t>No</w:t>
            </w:r>
          </w:p>
        </w:tc>
      </w:tr>
      <w:tr w:rsidR="005E1751">
        <w:trPr>
          <w:jc w:val="center"/>
        </w:trPr>
        <w:tc>
          <w:tcPr>
            <w:tcW w:w="2016" w:type="dxa"/>
          </w:tcPr>
          <w:p w:rsidR="005E1751" w:rsidRDefault="00165DDE">
            <w:pPr>
              <w:spacing w:after="40"/>
            </w:pPr>
            <w:r>
              <w:t>Auth</w:t>
            </w:r>
          </w:p>
        </w:tc>
        <w:tc>
          <w:tcPr>
            <w:tcW w:w="2016" w:type="dxa"/>
          </w:tcPr>
          <w:p w:rsidR="005E1751" w:rsidRDefault="00165DDE">
            <w:pPr>
              <w:spacing w:after="40"/>
            </w:pPr>
            <w:r>
              <w:t>POST</w:t>
            </w:r>
          </w:p>
        </w:tc>
        <w:tc>
          <w:tcPr>
            <w:tcW w:w="2016" w:type="dxa"/>
          </w:tcPr>
          <w:p w:rsidR="005E1751" w:rsidRDefault="00165DDE">
            <w:pPr>
              <w:spacing w:after="40"/>
            </w:pPr>
            <w:r>
              <w:t>/api/auth/login</w:t>
            </w:r>
          </w:p>
        </w:tc>
        <w:tc>
          <w:tcPr>
            <w:tcW w:w="2016" w:type="dxa"/>
          </w:tcPr>
          <w:p w:rsidR="005E1751" w:rsidRDefault="00165DDE">
            <w:pPr>
              <w:spacing w:after="40"/>
            </w:pPr>
            <w:r>
              <w:t>Login user and generate JWT token</w:t>
            </w:r>
          </w:p>
        </w:tc>
        <w:tc>
          <w:tcPr>
            <w:tcW w:w="2016" w:type="dxa"/>
          </w:tcPr>
          <w:p w:rsidR="005E1751" w:rsidRDefault="00165DDE">
            <w:pPr>
              <w:spacing w:after="40"/>
            </w:pPr>
            <w:r>
              <w:t>No</w:t>
            </w:r>
          </w:p>
        </w:tc>
      </w:tr>
      <w:tr w:rsidR="005E1751">
        <w:trPr>
          <w:jc w:val="center"/>
        </w:trPr>
        <w:tc>
          <w:tcPr>
            <w:tcW w:w="2016" w:type="dxa"/>
          </w:tcPr>
          <w:p w:rsidR="005E1751" w:rsidRDefault="00165DDE">
            <w:pPr>
              <w:spacing w:after="40"/>
            </w:pPr>
            <w:r>
              <w:t>Products</w:t>
            </w:r>
          </w:p>
        </w:tc>
        <w:tc>
          <w:tcPr>
            <w:tcW w:w="2016" w:type="dxa"/>
          </w:tcPr>
          <w:p w:rsidR="005E1751" w:rsidRDefault="00165DDE">
            <w:pPr>
              <w:spacing w:after="40"/>
            </w:pPr>
            <w:r>
              <w:t>GET</w:t>
            </w:r>
          </w:p>
        </w:tc>
        <w:tc>
          <w:tcPr>
            <w:tcW w:w="2016" w:type="dxa"/>
          </w:tcPr>
          <w:p w:rsidR="005E1751" w:rsidRDefault="00165DDE">
            <w:pPr>
              <w:spacing w:after="40"/>
            </w:pPr>
            <w:r>
              <w:t>/api/products</w:t>
            </w:r>
          </w:p>
        </w:tc>
        <w:tc>
          <w:tcPr>
            <w:tcW w:w="2016" w:type="dxa"/>
          </w:tcPr>
          <w:p w:rsidR="005E1751" w:rsidRDefault="00165DDE">
            <w:pPr>
              <w:spacing w:after="40"/>
            </w:pPr>
            <w:r>
              <w:t>Get all products</w:t>
            </w:r>
          </w:p>
        </w:tc>
        <w:tc>
          <w:tcPr>
            <w:tcW w:w="2016" w:type="dxa"/>
          </w:tcPr>
          <w:p w:rsidR="005E1751" w:rsidRDefault="00165DDE">
            <w:pPr>
              <w:spacing w:after="40"/>
            </w:pPr>
            <w:r>
              <w:t>No</w:t>
            </w:r>
          </w:p>
        </w:tc>
      </w:tr>
      <w:tr w:rsidR="005E1751">
        <w:trPr>
          <w:jc w:val="center"/>
        </w:trPr>
        <w:tc>
          <w:tcPr>
            <w:tcW w:w="2016" w:type="dxa"/>
          </w:tcPr>
          <w:p w:rsidR="005E1751" w:rsidRDefault="00165DDE">
            <w:pPr>
              <w:spacing w:after="40"/>
            </w:pPr>
            <w:r>
              <w:t>Products</w:t>
            </w:r>
          </w:p>
        </w:tc>
        <w:tc>
          <w:tcPr>
            <w:tcW w:w="2016" w:type="dxa"/>
          </w:tcPr>
          <w:p w:rsidR="005E1751" w:rsidRDefault="00165DDE">
            <w:pPr>
              <w:spacing w:after="40"/>
            </w:pPr>
            <w:r>
              <w:t>GET</w:t>
            </w:r>
          </w:p>
        </w:tc>
        <w:tc>
          <w:tcPr>
            <w:tcW w:w="2016" w:type="dxa"/>
          </w:tcPr>
          <w:p w:rsidR="005E1751" w:rsidRDefault="00165DDE">
            <w:pPr>
              <w:spacing w:after="40"/>
            </w:pPr>
            <w:r>
              <w:t>/api/products/:id</w:t>
            </w:r>
          </w:p>
        </w:tc>
        <w:tc>
          <w:tcPr>
            <w:tcW w:w="2016" w:type="dxa"/>
          </w:tcPr>
          <w:p w:rsidR="005E1751" w:rsidRDefault="00165DDE">
            <w:pPr>
              <w:spacing w:after="40"/>
            </w:pPr>
            <w:r>
              <w:t>Get product details by ID</w:t>
            </w:r>
          </w:p>
        </w:tc>
        <w:tc>
          <w:tcPr>
            <w:tcW w:w="2016" w:type="dxa"/>
          </w:tcPr>
          <w:p w:rsidR="005E1751" w:rsidRDefault="00165DDE">
            <w:pPr>
              <w:spacing w:after="40"/>
            </w:pPr>
            <w:r>
              <w:t>No</w:t>
            </w:r>
          </w:p>
        </w:tc>
      </w:tr>
      <w:tr w:rsidR="005E1751">
        <w:trPr>
          <w:jc w:val="center"/>
        </w:trPr>
        <w:tc>
          <w:tcPr>
            <w:tcW w:w="2016" w:type="dxa"/>
          </w:tcPr>
          <w:p w:rsidR="005E1751" w:rsidRDefault="00165DDE">
            <w:pPr>
              <w:spacing w:after="40"/>
            </w:pPr>
            <w:r>
              <w:t>Products</w:t>
            </w:r>
          </w:p>
        </w:tc>
        <w:tc>
          <w:tcPr>
            <w:tcW w:w="2016" w:type="dxa"/>
          </w:tcPr>
          <w:p w:rsidR="005E1751" w:rsidRDefault="00165DDE">
            <w:pPr>
              <w:spacing w:after="40"/>
            </w:pPr>
            <w:r>
              <w:t>POST</w:t>
            </w:r>
          </w:p>
        </w:tc>
        <w:tc>
          <w:tcPr>
            <w:tcW w:w="2016" w:type="dxa"/>
          </w:tcPr>
          <w:p w:rsidR="005E1751" w:rsidRDefault="00165DDE">
            <w:pPr>
              <w:spacing w:after="40"/>
            </w:pPr>
            <w:r>
              <w:t>/api/products</w:t>
            </w:r>
          </w:p>
        </w:tc>
        <w:tc>
          <w:tcPr>
            <w:tcW w:w="2016" w:type="dxa"/>
          </w:tcPr>
          <w:p w:rsidR="005E1751" w:rsidRDefault="00165DDE">
            <w:pPr>
              <w:spacing w:after="40"/>
            </w:pPr>
            <w:r>
              <w:t>Add new product</w:t>
            </w:r>
          </w:p>
        </w:tc>
        <w:tc>
          <w:tcPr>
            <w:tcW w:w="2016" w:type="dxa"/>
          </w:tcPr>
          <w:p w:rsidR="005E1751" w:rsidRDefault="00165DDE">
            <w:pPr>
              <w:spacing w:after="40"/>
            </w:pPr>
            <w:r>
              <w:t>Admin</w:t>
            </w:r>
          </w:p>
        </w:tc>
      </w:tr>
      <w:tr w:rsidR="005E1751">
        <w:trPr>
          <w:jc w:val="center"/>
        </w:trPr>
        <w:tc>
          <w:tcPr>
            <w:tcW w:w="2016" w:type="dxa"/>
          </w:tcPr>
          <w:p w:rsidR="005E1751" w:rsidRDefault="00165DDE">
            <w:pPr>
              <w:spacing w:after="40"/>
            </w:pPr>
            <w:r>
              <w:t>Products</w:t>
            </w:r>
          </w:p>
        </w:tc>
        <w:tc>
          <w:tcPr>
            <w:tcW w:w="2016" w:type="dxa"/>
          </w:tcPr>
          <w:p w:rsidR="005E1751" w:rsidRDefault="00165DDE">
            <w:pPr>
              <w:spacing w:after="40"/>
            </w:pPr>
            <w:r>
              <w:t>DELETE</w:t>
            </w:r>
          </w:p>
        </w:tc>
        <w:tc>
          <w:tcPr>
            <w:tcW w:w="2016" w:type="dxa"/>
          </w:tcPr>
          <w:p w:rsidR="005E1751" w:rsidRDefault="00165DDE">
            <w:pPr>
              <w:spacing w:after="40"/>
            </w:pPr>
            <w:r>
              <w:t>/api/products/:id</w:t>
            </w:r>
          </w:p>
        </w:tc>
        <w:tc>
          <w:tcPr>
            <w:tcW w:w="2016" w:type="dxa"/>
          </w:tcPr>
          <w:p w:rsidR="005E1751" w:rsidRDefault="00165DDE">
            <w:pPr>
              <w:spacing w:after="40"/>
            </w:pPr>
            <w:r>
              <w:t xml:space="preserve">Delete </w:t>
            </w:r>
            <w:r>
              <w:t>product</w:t>
            </w:r>
          </w:p>
        </w:tc>
        <w:tc>
          <w:tcPr>
            <w:tcW w:w="2016" w:type="dxa"/>
          </w:tcPr>
          <w:p w:rsidR="005E1751" w:rsidRDefault="00165DDE">
            <w:pPr>
              <w:spacing w:after="40"/>
            </w:pPr>
            <w:r>
              <w:t>Admin</w:t>
            </w:r>
          </w:p>
        </w:tc>
      </w:tr>
      <w:tr w:rsidR="005E1751">
        <w:trPr>
          <w:jc w:val="center"/>
        </w:trPr>
        <w:tc>
          <w:tcPr>
            <w:tcW w:w="2016" w:type="dxa"/>
          </w:tcPr>
          <w:p w:rsidR="005E1751" w:rsidRDefault="00165DDE">
            <w:pPr>
              <w:spacing w:after="40"/>
            </w:pPr>
            <w:r>
              <w:t>Cart</w:t>
            </w:r>
          </w:p>
        </w:tc>
        <w:tc>
          <w:tcPr>
            <w:tcW w:w="2016" w:type="dxa"/>
          </w:tcPr>
          <w:p w:rsidR="005E1751" w:rsidRDefault="00165DDE">
            <w:pPr>
              <w:spacing w:after="40"/>
            </w:pPr>
            <w:r>
              <w:t>POST</w:t>
            </w:r>
          </w:p>
        </w:tc>
        <w:tc>
          <w:tcPr>
            <w:tcW w:w="2016" w:type="dxa"/>
          </w:tcPr>
          <w:p w:rsidR="005E1751" w:rsidRDefault="00165DDE">
            <w:pPr>
              <w:spacing w:after="40"/>
            </w:pPr>
            <w:r>
              <w:t>/api/cart</w:t>
            </w:r>
          </w:p>
        </w:tc>
        <w:tc>
          <w:tcPr>
            <w:tcW w:w="2016" w:type="dxa"/>
          </w:tcPr>
          <w:p w:rsidR="005E1751" w:rsidRDefault="00165DDE">
            <w:pPr>
              <w:spacing w:after="40"/>
            </w:pPr>
            <w:r>
              <w:t>Add product to cart</w:t>
            </w:r>
          </w:p>
        </w:tc>
        <w:tc>
          <w:tcPr>
            <w:tcW w:w="2016" w:type="dxa"/>
          </w:tcPr>
          <w:p w:rsidR="005E1751" w:rsidRDefault="00165DDE">
            <w:pPr>
              <w:spacing w:after="40"/>
            </w:pPr>
            <w:r>
              <w:t>User</w:t>
            </w:r>
          </w:p>
        </w:tc>
      </w:tr>
      <w:tr w:rsidR="005E1751">
        <w:trPr>
          <w:jc w:val="center"/>
        </w:trPr>
        <w:tc>
          <w:tcPr>
            <w:tcW w:w="2016" w:type="dxa"/>
          </w:tcPr>
          <w:p w:rsidR="005E1751" w:rsidRDefault="00165DDE">
            <w:pPr>
              <w:spacing w:after="40"/>
            </w:pPr>
            <w:r>
              <w:lastRenderedPageBreak/>
              <w:t>Cart</w:t>
            </w:r>
          </w:p>
        </w:tc>
        <w:tc>
          <w:tcPr>
            <w:tcW w:w="2016" w:type="dxa"/>
          </w:tcPr>
          <w:p w:rsidR="005E1751" w:rsidRDefault="00165DDE">
            <w:pPr>
              <w:spacing w:after="40"/>
            </w:pPr>
            <w:r>
              <w:t>GET</w:t>
            </w:r>
          </w:p>
        </w:tc>
        <w:tc>
          <w:tcPr>
            <w:tcW w:w="2016" w:type="dxa"/>
          </w:tcPr>
          <w:p w:rsidR="005E1751" w:rsidRDefault="00165DDE">
            <w:pPr>
              <w:spacing w:after="40"/>
            </w:pPr>
            <w:r>
              <w:t>/api/cart</w:t>
            </w:r>
          </w:p>
        </w:tc>
        <w:tc>
          <w:tcPr>
            <w:tcW w:w="2016" w:type="dxa"/>
          </w:tcPr>
          <w:p w:rsidR="005E1751" w:rsidRDefault="00165DDE">
            <w:pPr>
              <w:spacing w:after="40"/>
            </w:pPr>
            <w:r>
              <w:t>Get logged-in user cart items</w:t>
            </w:r>
          </w:p>
        </w:tc>
        <w:tc>
          <w:tcPr>
            <w:tcW w:w="2016" w:type="dxa"/>
          </w:tcPr>
          <w:p w:rsidR="005E1751" w:rsidRDefault="00165DDE">
            <w:pPr>
              <w:spacing w:after="40"/>
            </w:pPr>
            <w:r>
              <w:t>User</w:t>
            </w:r>
          </w:p>
        </w:tc>
      </w:tr>
      <w:tr w:rsidR="005E1751">
        <w:trPr>
          <w:jc w:val="center"/>
        </w:trPr>
        <w:tc>
          <w:tcPr>
            <w:tcW w:w="2016" w:type="dxa"/>
          </w:tcPr>
          <w:p w:rsidR="005E1751" w:rsidRDefault="00165DDE">
            <w:pPr>
              <w:spacing w:after="40"/>
            </w:pPr>
            <w:r>
              <w:t>Cart</w:t>
            </w:r>
          </w:p>
        </w:tc>
        <w:tc>
          <w:tcPr>
            <w:tcW w:w="2016" w:type="dxa"/>
          </w:tcPr>
          <w:p w:rsidR="005E1751" w:rsidRDefault="00165DDE">
            <w:pPr>
              <w:spacing w:after="40"/>
            </w:pPr>
            <w:r>
              <w:t>DELETE</w:t>
            </w:r>
          </w:p>
        </w:tc>
        <w:tc>
          <w:tcPr>
            <w:tcW w:w="2016" w:type="dxa"/>
          </w:tcPr>
          <w:p w:rsidR="005E1751" w:rsidRDefault="00165DDE">
            <w:pPr>
              <w:spacing w:after="40"/>
            </w:pPr>
            <w:r>
              <w:t>/api/cart/:id</w:t>
            </w:r>
          </w:p>
        </w:tc>
        <w:tc>
          <w:tcPr>
            <w:tcW w:w="2016" w:type="dxa"/>
          </w:tcPr>
          <w:p w:rsidR="005E1751" w:rsidRDefault="00165DDE">
            <w:pPr>
              <w:spacing w:after="40"/>
            </w:pPr>
            <w:r>
              <w:t>Remove item from cart</w:t>
            </w:r>
          </w:p>
        </w:tc>
        <w:tc>
          <w:tcPr>
            <w:tcW w:w="2016" w:type="dxa"/>
          </w:tcPr>
          <w:p w:rsidR="005E1751" w:rsidRDefault="00165DDE">
            <w:pPr>
              <w:spacing w:after="40"/>
            </w:pPr>
            <w:r>
              <w:t>User</w:t>
            </w:r>
          </w:p>
        </w:tc>
      </w:tr>
      <w:tr w:rsidR="005E1751">
        <w:trPr>
          <w:jc w:val="center"/>
        </w:trPr>
        <w:tc>
          <w:tcPr>
            <w:tcW w:w="2016" w:type="dxa"/>
          </w:tcPr>
          <w:p w:rsidR="005E1751" w:rsidRDefault="00165DDE">
            <w:pPr>
              <w:spacing w:after="40"/>
            </w:pPr>
            <w:r>
              <w:t>Orders</w:t>
            </w:r>
          </w:p>
        </w:tc>
        <w:tc>
          <w:tcPr>
            <w:tcW w:w="2016" w:type="dxa"/>
          </w:tcPr>
          <w:p w:rsidR="005E1751" w:rsidRDefault="00165DDE">
            <w:pPr>
              <w:spacing w:after="40"/>
            </w:pPr>
            <w:r>
              <w:t>POST</w:t>
            </w:r>
          </w:p>
        </w:tc>
        <w:tc>
          <w:tcPr>
            <w:tcW w:w="2016" w:type="dxa"/>
          </w:tcPr>
          <w:p w:rsidR="005E1751" w:rsidRDefault="00165DDE">
            <w:pPr>
              <w:spacing w:after="40"/>
            </w:pPr>
            <w:r>
              <w:t>/api/orders</w:t>
            </w:r>
          </w:p>
        </w:tc>
        <w:tc>
          <w:tcPr>
            <w:tcW w:w="2016" w:type="dxa"/>
          </w:tcPr>
          <w:p w:rsidR="005E1751" w:rsidRDefault="00165DDE">
            <w:pPr>
              <w:spacing w:after="40"/>
            </w:pPr>
            <w:r>
              <w:t>Create an order</w:t>
            </w:r>
          </w:p>
        </w:tc>
        <w:tc>
          <w:tcPr>
            <w:tcW w:w="2016" w:type="dxa"/>
          </w:tcPr>
          <w:p w:rsidR="005E1751" w:rsidRDefault="00165DDE">
            <w:pPr>
              <w:spacing w:after="40"/>
            </w:pPr>
            <w:r>
              <w:t>User</w:t>
            </w:r>
          </w:p>
        </w:tc>
      </w:tr>
      <w:tr w:rsidR="005E1751">
        <w:trPr>
          <w:jc w:val="center"/>
        </w:trPr>
        <w:tc>
          <w:tcPr>
            <w:tcW w:w="2016" w:type="dxa"/>
          </w:tcPr>
          <w:p w:rsidR="005E1751" w:rsidRDefault="00165DDE">
            <w:pPr>
              <w:spacing w:after="40"/>
            </w:pPr>
            <w:r>
              <w:t>Orders</w:t>
            </w:r>
          </w:p>
        </w:tc>
        <w:tc>
          <w:tcPr>
            <w:tcW w:w="2016" w:type="dxa"/>
          </w:tcPr>
          <w:p w:rsidR="005E1751" w:rsidRDefault="00165DDE">
            <w:pPr>
              <w:spacing w:after="40"/>
            </w:pPr>
            <w:r>
              <w:t>GET</w:t>
            </w:r>
          </w:p>
        </w:tc>
        <w:tc>
          <w:tcPr>
            <w:tcW w:w="2016" w:type="dxa"/>
          </w:tcPr>
          <w:p w:rsidR="005E1751" w:rsidRDefault="00165DDE">
            <w:pPr>
              <w:spacing w:after="40"/>
            </w:pPr>
            <w:r>
              <w:t>/api/orders/all</w:t>
            </w:r>
          </w:p>
        </w:tc>
        <w:tc>
          <w:tcPr>
            <w:tcW w:w="2016" w:type="dxa"/>
          </w:tcPr>
          <w:p w:rsidR="005E1751" w:rsidRDefault="00165DDE">
            <w:pPr>
              <w:spacing w:after="40"/>
            </w:pPr>
            <w:r>
              <w:t xml:space="preserve">View all </w:t>
            </w:r>
            <w:r>
              <w:t>orders</w:t>
            </w:r>
          </w:p>
        </w:tc>
        <w:tc>
          <w:tcPr>
            <w:tcW w:w="2016" w:type="dxa"/>
          </w:tcPr>
          <w:p w:rsidR="005E1751" w:rsidRDefault="00165DDE">
            <w:pPr>
              <w:spacing w:after="40"/>
            </w:pPr>
            <w:r>
              <w:t>Admin</w:t>
            </w:r>
          </w:p>
        </w:tc>
      </w:tr>
      <w:tr w:rsidR="005E1751">
        <w:trPr>
          <w:jc w:val="center"/>
        </w:trPr>
        <w:tc>
          <w:tcPr>
            <w:tcW w:w="2016" w:type="dxa"/>
          </w:tcPr>
          <w:p w:rsidR="005E1751" w:rsidRDefault="00165DDE">
            <w:pPr>
              <w:spacing w:after="40"/>
            </w:pPr>
            <w:r>
              <w:t>Admin</w:t>
            </w:r>
          </w:p>
        </w:tc>
        <w:tc>
          <w:tcPr>
            <w:tcW w:w="2016" w:type="dxa"/>
          </w:tcPr>
          <w:p w:rsidR="005E1751" w:rsidRDefault="00165DDE">
            <w:pPr>
              <w:spacing w:after="40"/>
            </w:pPr>
            <w:r>
              <w:t>GET</w:t>
            </w:r>
          </w:p>
        </w:tc>
        <w:tc>
          <w:tcPr>
            <w:tcW w:w="2016" w:type="dxa"/>
          </w:tcPr>
          <w:p w:rsidR="005E1751" w:rsidRDefault="00165DDE">
            <w:pPr>
              <w:spacing w:after="40"/>
            </w:pPr>
            <w:r>
              <w:t>/api/admin/dashboard</w:t>
            </w:r>
          </w:p>
        </w:tc>
        <w:tc>
          <w:tcPr>
            <w:tcW w:w="2016" w:type="dxa"/>
          </w:tcPr>
          <w:p w:rsidR="005E1751" w:rsidRDefault="00165DDE">
            <w:pPr>
              <w:spacing w:after="40"/>
            </w:pPr>
            <w:r>
              <w:t>Open admin dashboard API</w:t>
            </w:r>
          </w:p>
        </w:tc>
        <w:tc>
          <w:tcPr>
            <w:tcW w:w="2016" w:type="dxa"/>
          </w:tcPr>
          <w:p w:rsidR="005E1751" w:rsidRDefault="00165DDE">
            <w:pPr>
              <w:spacing w:after="40"/>
            </w:pPr>
            <w:r>
              <w:t>Admin</w:t>
            </w:r>
          </w:p>
        </w:tc>
      </w:tr>
    </w:tbl>
    <w:p w:rsidR="005E1751" w:rsidRDefault="00165DDE">
      <w:pPr>
        <w:pStyle w:val="Heading2"/>
      </w:pPr>
      <w:r>
        <w:rPr>
          <w:color w:val="1E3A8A"/>
        </w:rPr>
        <w:t>Example API Request</w:t>
      </w:r>
    </w:p>
    <w:p w:rsidR="005E1751" w:rsidRDefault="00165DDE">
      <w:r>
        <w:t>Login Request:</w:t>
      </w:r>
    </w:p>
    <w:p w:rsidR="005E1751" w:rsidRDefault="00165DDE">
      <w:pPr>
        <w:pStyle w:val="IntenseQuote"/>
      </w:pPr>
      <w:r>
        <w:t>POST /api/auth/login</w:t>
      </w:r>
    </w:p>
    <w:p w:rsidR="005E1751" w:rsidRDefault="00165DDE">
      <w:pPr>
        <w:pStyle w:val="IntenseQuote"/>
      </w:pPr>
      <w:r>
        <w:t>{ "email": "user@gmail.com", "password": "123456" }</w:t>
      </w:r>
    </w:p>
    <w:p w:rsidR="005E1751" w:rsidRDefault="00165DDE">
      <w:r>
        <w:t>Example Response:</w:t>
      </w:r>
    </w:p>
    <w:p w:rsidR="005E1751" w:rsidRDefault="00165DDE">
      <w:pPr>
        <w:pStyle w:val="IntenseQuote"/>
      </w:pPr>
      <w:r>
        <w:t>{</w:t>
      </w:r>
    </w:p>
    <w:p w:rsidR="005E1751" w:rsidRDefault="00165DDE">
      <w:pPr>
        <w:pStyle w:val="IntenseQuote"/>
      </w:pPr>
      <w:r>
        <w:t xml:space="preserve">  "message": "Login Success",</w:t>
      </w:r>
    </w:p>
    <w:p w:rsidR="005E1751" w:rsidRDefault="00165DDE">
      <w:pPr>
        <w:pStyle w:val="IntenseQuote"/>
      </w:pPr>
      <w:r>
        <w:t xml:space="preserve">  "token": "JWT_TOKEN_HERE",</w:t>
      </w:r>
    </w:p>
    <w:p w:rsidR="005E1751" w:rsidRDefault="00165DDE">
      <w:pPr>
        <w:pStyle w:val="IntenseQuote"/>
      </w:pPr>
      <w:r>
        <w:t xml:space="preserve">  "user": { "username": "praneeth", "email": "user@gmail.com", "userType": "user" }</w:t>
      </w:r>
    </w:p>
    <w:p w:rsidR="005E1751" w:rsidRDefault="00165DDE">
      <w:pPr>
        <w:pStyle w:val="IntenseQuote"/>
      </w:pPr>
      <w:r>
        <w:t>}</w:t>
      </w:r>
    </w:p>
    <w:p w:rsidR="005E1751" w:rsidRDefault="00165DDE">
      <w:pPr>
        <w:pStyle w:val="Heading1"/>
      </w:pPr>
      <w:r>
        <w:rPr>
          <w:color w:val="0F172A"/>
        </w:rPr>
        <w:t>8. Authentication and Authorization</w:t>
      </w:r>
    </w:p>
    <w:p w:rsidR="005E1751" w:rsidRDefault="00165DDE">
      <w:r>
        <w:t>The project uses JWT-based authentication. When a user logs in successfully, the backend creates a JWT to</w:t>
      </w:r>
      <w:r>
        <w:t>ken containing the user ID and role. The frontend stores the token in localStorage and sends it in the Authorization header for protected API requests.</w:t>
      </w:r>
    </w:p>
    <w:p w:rsidR="005E1751" w:rsidRDefault="00165DDE">
      <w:pPr>
        <w:pStyle w:val="ListBullet"/>
      </w:pPr>
      <w:r>
        <w:t>Passwords are hashed using bcryptjs before storing in MongoDB.</w:t>
      </w:r>
    </w:p>
    <w:p w:rsidR="005E1751" w:rsidRDefault="00165DDE">
      <w:pPr>
        <w:pStyle w:val="ListBullet"/>
      </w:pPr>
      <w:r>
        <w:t>JWT is generated during login using jsonw</w:t>
      </w:r>
      <w:r>
        <w:t>ebtoken.</w:t>
      </w:r>
    </w:p>
    <w:p w:rsidR="005E1751" w:rsidRDefault="00165DDE">
      <w:pPr>
        <w:pStyle w:val="ListBullet"/>
      </w:pPr>
      <w:r>
        <w:t>Protected routes use protect middleware to verify the token.</w:t>
      </w:r>
    </w:p>
    <w:p w:rsidR="005E1751" w:rsidRDefault="00165DDE">
      <w:pPr>
        <w:pStyle w:val="ListBullet"/>
      </w:pPr>
      <w:r>
        <w:t>Admin routes use adminOnly middleware to check whether userType is admin.</w:t>
      </w:r>
    </w:p>
    <w:p w:rsidR="005E1751" w:rsidRDefault="00165DDE">
      <w:pPr>
        <w:pStyle w:val="ListBullet"/>
      </w:pPr>
      <w:r>
        <w:t>Users must be logged in before adding products to cart or proceeding to checkout.</w:t>
      </w:r>
    </w:p>
    <w:p w:rsidR="005E1751" w:rsidRDefault="00165DDE">
      <w:pPr>
        <w:pStyle w:val="Heading1"/>
      </w:pPr>
      <w:r>
        <w:rPr>
          <w:color w:val="0F172A"/>
        </w:rPr>
        <w:t>9. User Interface</w:t>
      </w:r>
    </w:p>
    <w:p w:rsidR="005E1751" w:rsidRDefault="00165DDE">
      <w:r>
        <w:t xml:space="preserve">The user </w:t>
      </w:r>
      <w:r>
        <w:t>interface is designed using React.js and Bootstrap with a dark black background and blue gradient theme. The UI includes the following screens:</w:t>
      </w:r>
    </w:p>
    <w:p w:rsidR="005E1751" w:rsidRDefault="00165DDE">
      <w:pPr>
        <w:pStyle w:val="ListBullet"/>
      </w:pPr>
      <w:r>
        <w:t>Home page with hero banner and featured products.</w:t>
      </w:r>
    </w:p>
    <w:p w:rsidR="005E1751" w:rsidRDefault="00165DDE">
      <w:pPr>
        <w:pStyle w:val="ListBullet"/>
      </w:pPr>
      <w:r>
        <w:t>Products page with product cards and View Details button.</w:t>
      </w:r>
    </w:p>
    <w:p w:rsidR="005E1751" w:rsidRDefault="00165DDE">
      <w:pPr>
        <w:pStyle w:val="ListBullet"/>
      </w:pPr>
      <w:r>
        <w:lastRenderedPageBreak/>
        <w:t>Prod</w:t>
      </w:r>
      <w:r>
        <w:t>uct Details page with Add to Cart and Go to Cart options.</w:t>
      </w:r>
    </w:p>
    <w:p w:rsidR="005E1751" w:rsidRDefault="00165DDE">
      <w:pPr>
        <w:pStyle w:val="ListBullet"/>
      </w:pPr>
      <w:r>
        <w:t>Login and Register forms.</w:t>
      </w:r>
    </w:p>
    <w:p w:rsidR="005E1751" w:rsidRDefault="00165DDE">
      <w:pPr>
        <w:pStyle w:val="ListBullet"/>
      </w:pPr>
      <w:r>
        <w:t>Cart page with quantity increase/decrease, remove item and price summary.</w:t>
      </w:r>
    </w:p>
    <w:p w:rsidR="005E1751" w:rsidRDefault="00165DDE">
      <w:pPr>
        <w:pStyle w:val="ListBullet"/>
      </w:pPr>
      <w:r>
        <w:t>Checkout page with delivery details, payment method, GST, delivery charge and grand total.</w:t>
      </w:r>
    </w:p>
    <w:p w:rsidR="005E1751" w:rsidRDefault="00165DDE">
      <w:pPr>
        <w:pStyle w:val="ListBullet"/>
      </w:pPr>
      <w:r>
        <w:t xml:space="preserve">Orders </w:t>
      </w:r>
      <w:r>
        <w:t>page to view placed orders.</w:t>
      </w:r>
    </w:p>
    <w:p w:rsidR="005E1751" w:rsidRDefault="00165DDE">
      <w:pPr>
        <w:pStyle w:val="ListBullet"/>
      </w:pPr>
      <w:r>
        <w:t>Profile page for logged-in user information.</w:t>
      </w:r>
    </w:p>
    <w:p w:rsidR="005E1751" w:rsidRDefault="00165DDE">
      <w:pPr>
        <w:pStyle w:val="ListBullet"/>
      </w:pPr>
      <w:r>
        <w:t>Admin Dashboard and Admin Product Management page.</w:t>
      </w:r>
    </w:p>
    <w:p w:rsidR="005E1751" w:rsidRDefault="00165DDE">
      <w:r>
        <w:t>Screenshots should be inserted here before final submission: Home, Products, Login, Register, Product Details, Cart, Checkout, Order</w:t>
      </w:r>
      <w:r>
        <w:t>s, Profile, Admin Dashboard and Admin Products.</w:t>
      </w:r>
    </w:p>
    <w:p w:rsidR="005E1751" w:rsidRDefault="00165DDE">
      <w:pPr>
        <w:pStyle w:val="Heading1"/>
      </w:pPr>
      <w:r>
        <w:rPr>
          <w:color w:val="0F172A"/>
        </w:rPr>
        <w:t>10. Testing</w:t>
      </w:r>
    </w:p>
    <w:p w:rsidR="005E1751" w:rsidRDefault="00165DDE">
      <w:r>
        <w:t>The application was tested manually using the browser, MongoDB Compass and Postman. API endpoints were tested for correct responses, error handling and protected route behavior.</w:t>
      </w:r>
    </w:p>
    <w:p w:rsidR="005E1751" w:rsidRDefault="00165DDE">
      <w:pPr>
        <w:pStyle w:val="ListBullet"/>
      </w:pPr>
      <w:r>
        <w:t>Registration API t</w:t>
      </w:r>
      <w:r>
        <w:t>ested with valid and duplicate email inputs.</w:t>
      </w:r>
    </w:p>
    <w:p w:rsidR="005E1751" w:rsidRDefault="00165DDE">
      <w:pPr>
        <w:pStyle w:val="ListBullet"/>
      </w:pPr>
      <w:r>
        <w:t>Login API tested with correct and incorrect credentials.</w:t>
      </w:r>
    </w:p>
    <w:p w:rsidR="005E1751" w:rsidRDefault="00165DDE">
      <w:pPr>
        <w:pStyle w:val="ListBullet"/>
      </w:pPr>
      <w:r>
        <w:t>JWT protected routes tested with no token, invalid token and valid token.</w:t>
      </w:r>
    </w:p>
    <w:p w:rsidR="005E1751" w:rsidRDefault="00165DDE">
      <w:pPr>
        <w:pStyle w:val="ListBullet"/>
      </w:pPr>
      <w:r>
        <w:t>Product APIs tested for add, get, get by ID and delete operations.</w:t>
      </w:r>
    </w:p>
    <w:p w:rsidR="005E1751" w:rsidRDefault="00165DDE">
      <w:pPr>
        <w:pStyle w:val="ListBullet"/>
      </w:pPr>
      <w:r>
        <w:t xml:space="preserve">Cart </w:t>
      </w:r>
      <w:r>
        <w:t>functionality tested for add item, view cart, remove item and quantity changes.</w:t>
      </w:r>
    </w:p>
    <w:p w:rsidR="005E1751" w:rsidRDefault="00165DDE">
      <w:pPr>
        <w:pStyle w:val="ListBullet"/>
      </w:pPr>
      <w:r>
        <w:t>Checkout tested for required delivery fields, GST calculation and order placement.</w:t>
      </w:r>
    </w:p>
    <w:p w:rsidR="005E1751" w:rsidRDefault="00165DDE">
      <w:pPr>
        <w:pStyle w:val="ListBullet"/>
      </w:pPr>
      <w:r>
        <w:t>Admin dashboard tested for admin-only access and product deletion.</w:t>
      </w:r>
    </w:p>
    <w:p w:rsidR="005E1751" w:rsidRDefault="00165DDE">
      <w:pPr>
        <w:pStyle w:val="ListBullet"/>
      </w:pPr>
      <w:r>
        <w:t xml:space="preserve">UI tested for navigation, </w:t>
      </w:r>
      <w:r>
        <w:t>responsiveness and dark theme consistency.</w:t>
      </w:r>
    </w:p>
    <w:p w:rsidR="005E1751" w:rsidRDefault="00165DDE">
      <w:pPr>
        <w:pStyle w:val="Heading1"/>
      </w:pPr>
      <w:r>
        <w:rPr>
          <w:color w:val="0F172A"/>
        </w:rPr>
        <w:t>11. Screenshots or Demo</w:t>
      </w:r>
    </w:p>
    <w:tbl>
      <w:tblPr>
        <w:tblStyle w:val="TableGrid"/>
        <w:tblW w:w="0" w:type="auto"/>
        <w:jc w:val="center"/>
        <w:tblLook w:val="04A0" w:firstRow="1" w:lastRow="0" w:firstColumn="1" w:lastColumn="0" w:noHBand="0" w:noVBand="1"/>
      </w:tblPr>
      <w:tblGrid>
        <w:gridCol w:w="5040"/>
        <w:gridCol w:w="5040"/>
      </w:tblGrid>
      <w:tr w:rsidR="005E1751">
        <w:trPr>
          <w:jc w:val="center"/>
        </w:trPr>
        <w:tc>
          <w:tcPr>
            <w:tcW w:w="5040" w:type="dxa"/>
            <w:shd w:val="clear" w:color="auto" w:fill="D9EAF7"/>
          </w:tcPr>
          <w:p w:rsidR="005E1751" w:rsidRDefault="00165DDE">
            <w:pPr>
              <w:spacing w:after="40"/>
            </w:pPr>
            <w:r>
              <w:rPr>
                <w:b/>
              </w:rPr>
              <w:t>GitHub Repository</w:t>
            </w:r>
          </w:p>
        </w:tc>
        <w:tc>
          <w:tcPr>
            <w:tcW w:w="5040" w:type="dxa"/>
          </w:tcPr>
          <w:p w:rsidR="005E1751" w:rsidRDefault="00165DDE">
            <w:pPr>
              <w:spacing w:after="40"/>
            </w:pPr>
            <w:r>
              <w:t>To be added</w:t>
            </w:r>
          </w:p>
        </w:tc>
      </w:tr>
      <w:tr w:rsidR="005E1751">
        <w:trPr>
          <w:jc w:val="center"/>
        </w:trPr>
        <w:tc>
          <w:tcPr>
            <w:tcW w:w="5040" w:type="dxa"/>
            <w:shd w:val="clear" w:color="auto" w:fill="D9EAF7"/>
          </w:tcPr>
          <w:p w:rsidR="005E1751" w:rsidRDefault="00165DDE">
            <w:pPr>
              <w:spacing w:after="40"/>
            </w:pPr>
            <w:r>
              <w:rPr>
                <w:b/>
              </w:rPr>
              <w:t>Live Demo Link</w:t>
            </w:r>
          </w:p>
        </w:tc>
        <w:tc>
          <w:tcPr>
            <w:tcW w:w="5040" w:type="dxa"/>
          </w:tcPr>
          <w:p w:rsidR="005E1751" w:rsidRDefault="00165DDE">
            <w:pPr>
              <w:spacing w:after="40"/>
            </w:pPr>
            <w:r>
              <w:t>To be added</w:t>
            </w:r>
          </w:p>
        </w:tc>
      </w:tr>
      <w:tr w:rsidR="005E1751">
        <w:trPr>
          <w:jc w:val="center"/>
        </w:trPr>
        <w:tc>
          <w:tcPr>
            <w:tcW w:w="5040" w:type="dxa"/>
            <w:shd w:val="clear" w:color="auto" w:fill="D9EAF7"/>
          </w:tcPr>
          <w:p w:rsidR="005E1751" w:rsidRDefault="00165DDE">
            <w:pPr>
              <w:spacing w:after="40"/>
            </w:pPr>
            <w:r>
              <w:rPr>
                <w:b/>
              </w:rPr>
              <w:t>Demo Video Link</w:t>
            </w:r>
          </w:p>
        </w:tc>
        <w:tc>
          <w:tcPr>
            <w:tcW w:w="5040" w:type="dxa"/>
          </w:tcPr>
          <w:p w:rsidR="005E1751" w:rsidRDefault="00165DDE">
            <w:pPr>
              <w:spacing w:after="40"/>
            </w:pPr>
            <w:r>
              <w:t>To be added</w:t>
            </w:r>
          </w:p>
        </w:tc>
      </w:tr>
    </w:tbl>
    <w:p w:rsidR="005E1751" w:rsidRDefault="00165DDE">
      <w:r>
        <w:t>Suggested demo flow: Register -&gt; Login -&gt; View Products -&gt; Product Details -&gt; Add to Cart -&gt; Update Q</w:t>
      </w:r>
      <w:r>
        <w:t>uantity -&gt; Checkout -&gt; Place Order -&gt; View Orders -&gt; Admin Dashboard -&gt; Manage Products.</w:t>
      </w:r>
    </w:p>
    <w:p w:rsidR="005E1751" w:rsidRDefault="00165DDE">
      <w:pPr>
        <w:pStyle w:val="Heading1"/>
      </w:pPr>
      <w:r>
        <w:rPr>
          <w:color w:val="0F172A"/>
        </w:rPr>
        <w:t>12. Known Issues</w:t>
      </w:r>
    </w:p>
    <w:p w:rsidR="005E1751" w:rsidRDefault="00165DDE">
      <w:pPr>
        <w:pStyle w:val="ListBullet"/>
      </w:pPr>
      <w:r>
        <w:t>Payment gateway is simulated using Cash on Delivery / UPI / Card options; real payment integration is planned as a future enhancement.</w:t>
      </w:r>
    </w:p>
    <w:p w:rsidR="005E1751" w:rsidRDefault="00165DDE">
      <w:pPr>
        <w:pStyle w:val="ListBullet"/>
      </w:pPr>
      <w:r>
        <w:t xml:space="preserve">Product images </w:t>
      </w:r>
      <w:r>
        <w:t>are stored as image URLs rather than uploaded image files.</w:t>
      </w:r>
    </w:p>
    <w:p w:rsidR="005E1751" w:rsidRDefault="00165DDE">
      <w:pPr>
        <w:pStyle w:val="ListBullet"/>
      </w:pPr>
      <w:r>
        <w:t>Frontend cart and order state uses localStorage for demo interaction, while backend protected APIs and collections are available for cart and order operations.</w:t>
      </w:r>
    </w:p>
    <w:p w:rsidR="005E1751" w:rsidRDefault="00165DDE">
      <w:pPr>
        <w:pStyle w:val="ListBullet"/>
      </w:pPr>
      <w:r>
        <w:t>Advanced product filters, reviews and</w:t>
      </w:r>
      <w:r>
        <w:t xml:space="preserve"> coupon systems are not implemented in the current version.</w:t>
      </w:r>
    </w:p>
    <w:p w:rsidR="005E1751" w:rsidRDefault="00165DDE">
      <w:pPr>
        <w:pStyle w:val="Heading1"/>
      </w:pPr>
      <w:r>
        <w:rPr>
          <w:color w:val="0F172A"/>
        </w:rPr>
        <w:t>13. Future Enhancements</w:t>
      </w:r>
    </w:p>
    <w:p w:rsidR="005E1751" w:rsidRDefault="00165DDE">
      <w:pPr>
        <w:pStyle w:val="ListBullet"/>
      </w:pPr>
      <w:r>
        <w:t>Razorpay payment gateway integration for real online payments.</w:t>
      </w:r>
    </w:p>
    <w:p w:rsidR="005E1751" w:rsidRDefault="00165DDE">
      <w:pPr>
        <w:pStyle w:val="ListBullet"/>
      </w:pPr>
      <w:r>
        <w:t>Cloudinary image upload for product images.</w:t>
      </w:r>
    </w:p>
    <w:p w:rsidR="005E1751" w:rsidRDefault="00165DDE">
      <w:pPr>
        <w:pStyle w:val="ListBullet"/>
      </w:pPr>
      <w:r>
        <w:lastRenderedPageBreak/>
        <w:t>Wishlist module for users.</w:t>
      </w:r>
    </w:p>
    <w:p w:rsidR="005E1751" w:rsidRDefault="00165DDE">
      <w:pPr>
        <w:pStyle w:val="ListBullet"/>
      </w:pPr>
      <w:r>
        <w:t>Product reviews and ratings.</w:t>
      </w:r>
    </w:p>
    <w:p w:rsidR="005E1751" w:rsidRDefault="00165DDE">
      <w:pPr>
        <w:pStyle w:val="ListBullet"/>
      </w:pPr>
      <w:r>
        <w:t xml:space="preserve">Coupon </w:t>
      </w:r>
      <w:r>
        <w:t>and discount management.</w:t>
      </w:r>
    </w:p>
    <w:p w:rsidR="005E1751" w:rsidRDefault="00165DDE">
      <w:pPr>
        <w:pStyle w:val="ListBullet"/>
      </w:pPr>
      <w:r>
        <w:t>Admin edit product functionality.</w:t>
      </w:r>
    </w:p>
    <w:p w:rsidR="005E1751" w:rsidRDefault="00165DDE">
      <w:pPr>
        <w:pStyle w:val="ListBullet"/>
      </w:pPr>
      <w:r>
        <w:t>Order status tracking and delivery updates.</w:t>
      </w:r>
    </w:p>
    <w:p w:rsidR="005E1751" w:rsidRDefault="00165DDE">
      <w:pPr>
        <w:pStyle w:val="ListBullet"/>
      </w:pPr>
      <w:r>
        <w:t>Email notifications for order confirmation.</w:t>
      </w:r>
    </w:p>
    <w:p w:rsidR="005E1751" w:rsidRDefault="00165DDE">
      <w:pPr>
        <w:pStyle w:val="ListBullet"/>
      </w:pPr>
      <w:r>
        <w:t>Search, category filters and sorting.</w:t>
      </w:r>
    </w:p>
    <w:p w:rsidR="005E1751" w:rsidRDefault="00165DDE">
      <w:pPr>
        <w:pStyle w:val="ListBullet"/>
      </w:pPr>
      <w:r>
        <w:t>Deployment using Vercel, Render and MongoDB Atlas.</w:t>
      </w:r>
    </w:p>
    <w:sectPr w:rsidR="005E1751"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5DDE" w:rsidRDefault="00165DDE">
      <w:pPr>
        <w:spacing w:after="0" w:line="240" w:lineRule="auto"/>
      </w:pPr>
      <w:r>
        <w:separator/>
      </w:r>
    </w:p>
  </w:endnote>
  <w:endnote w:type="continuationSeparator" w:id="0">
    <w:p w:rsidR="00165DDE" w:rsidRDefault="00165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1751" w:rsidRDefault="00165DDE">
    <w:pPr>
      <w:pStyle w:val="Footer"/>
      <w:jc w:val="center"/>
    </w:pPr>
    <w:r>
      <w:t>ShopEZ - Full Stack MERN Project Documentation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5DDE" w:rsidRDefault="00165DDE">
      <w:pPr>
        <w:spacing w:after="0" w:line="240" w:lineRule="auto"/>
      </w:pPr>
      <w:r>
        <w:separator/>
      </w:r>
    </w:p>
  </w:footnote>
  <w:footnote w:type="continuationSeparator" w:id="0">
    <w:p w:rsidR="00165DDE" w:rsidRDefault="00165D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5DDE"/>
    <w:rsid w:val="0029639D"/>
    <w:rsid w:val="00326F90"/>
    <w:rsid w:val="005E1751"/>
    <w:rsid w:val="009A5B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CD392B"/>
  <w14:defaultImageDpi w14:val="300"/>
  <w15:docId w15:val="{F9039B01-6E23-4EDA-B373-C949131D3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762DE6-0FF7-4B46-9C90-494C75D67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1630</Words>
  <Characters>9291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2026-06-13T21:30:00Z</dcterms:modified>
  <cp:category/>
</cp:coreProperties>
</file>