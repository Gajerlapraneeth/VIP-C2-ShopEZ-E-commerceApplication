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360" w:rsidRDefault="00C32E37">
      <w:pPr>
        <w:jc w:val="center"/>
      </w:pPr>
      <w:r>
        <w:rPr>
          <w:b/>
          <w:sz w:val="28"/>
        </w:rPr>
        <w:t>Project Design Phase</w:t>
      </w:r>
    </w:p>
    <w:p w:rsidR="00933360" w:rsidRDefault="00C32E37">
      <w:pPr>
        <w:jc w:val="center"/>
      </w:pPr>
      <w:r>
        <w:rPr>
          <w:b/>
          <w:sz w:val="32"/>
        </w:rPr>
        <w:t>Problem - Solution Fit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933360">
        <w:trPr>
          <w:jc w:val="center"/>
        </w:trPr>
        <w:tc>
          <w:tcPr>
            <w:tcW w:w="5472" w:type="dxa"/>
            <w:shd w:val="clear" w:color="auto" w:fill="EAF2F8"/>
            <w:vAlign w:val="center"/>
          </w:tcPr>
          <w:p w:rsidR="00933360" w:rsidRDefault="00C32E37">
            <w:r>
              <w:rPr>
                <w:b/>
                <w:sz w:val="19"/>
              </w:rPr>
              <w:t>Date</w:t>
            </w:r>
          </w:p>
        </w:tc>
        <w:tc>
          <w:tcPr>
            <w:tcW w:w="5472" w:type="dxa"/>
            <w:vAlign w:val="center"/>
          </w:tcPr>
          <w:p w:rsidR="00933360" w:rsidRDefault="00071761">
            <w:r>
              <w:rPr>
                <w:sz w:val="19"/>
              </w:rPr>
              <w:t>15 February 2026</w:t>
            </w:r>
          </w:p>
        </w:tc>
      </w:tr>
      <w:tr w:rsidR="00933360">
        <w:trPr>
          <w:jc w:val="center"/>
        </w:trPr>
        <w:tc>
          <w:tcPr>
            <w:tcW w:w="5472" w:type="dxa"/>
            <w:shd w:val="clear" w:color="auto" w:fill="EAF2F8"/>
            <w:vAlign w:val="center"/>
          </w:tcPr>
          <w:p w:rsidR="00933360" w:rsidRDefault="00C32E37">
            <w:r>
              <w:rPr>
                <w:b/>
                <w:sz w:val="19"/>
              </w:rPr>
              <w:t>Team ID</w:t>
            </w:r>
          </w:p>
        </w:tc>
        <w:tc>
          <w:tcPr>
            <w:tcW w:w="5472" w:type="dxa"/>
            <w:vAlign w:val="center"/>
          </w:tcPr>
          <w:p w:rsidR="00933360" w:rsidRDefault="00C32E37" w:rsidP="00071761">
            <w:r>
              <w:t>----------------------</w:t>
            </w:r>
            <w:bookmarkStart w:id="0" w:name="_GoBack"/>
            <w:bookmarkEnd w:id="0"/>
          </w:p>
        </w:tc>
      </w:tr>
      <w:tr w:rsidR="00933360">
        <w:trPr>
          <w:jc w:val="center"/>
        </w:trPr>
        <w:tc>
          <w:tcPr>
            <w:tcW w:w="5472" w:type="dxa"/>
            <w:shd w:val="clear" w:color="auto" w:fill="EAF2F8"/>
            <w:vAlign w:val="center"/>
          </w:tcPr>
          <w:p w:rsidR="00933360" w:rsidRDefault="00C32E37">
            <w:r>
              <w:rPr>
                <w:b/>
                <w:sz w:val="19"/>
              </w:rPr>
              <w:t>Project Name</w:t>
            </w:r>
          </w:p>
        </w:tc>
        <w:tc>
          <w:tcPr>
            <w:tcW w:w="5472" w:type="dxa"/>
            <w:vAlign w:val="center"/>
          </w:tcPr>
          <w:p w:rsidR="00933360" w:rsidRDefault="00C32E37">
            <w:r>
              <w:rPr>
                <w:sz w:val="19"/>
              </w:rPr>
              <w:t>ShopEZ - Full Stack MERN E-Commerce Platform</w:t>
            </w:r>
          </w:p>
        </w:tc>
      </w:tr>
      <w:tr w:rsidR="00933360">
        <w:trPr>
          <w:jc w:val="center"/>
        </w:trPr>
        <w:tc>
          <w:tcPr>
            <w:tcW w:w="5472" w:type="dxa"/>
            <w:shd w:val="clear" w:color="auto" w:fill="EAF2F8"/>
            <w:vAlign w:val="center"/>
          </w:tcPr>
          <w:p w:rsidR="00933360" w:rsidRDefault="00C32E37">
            <w:r>
              <w:rPr>
                <w:b/>
                <w:sz w:val="19"/>
              </w:rPr>
              <w:t>Maximum Marks</w:t>
            </w:r>
          </w:p>
        </w:tc>
        <w:tc>
          <w:tcPr>
            <w:tcW w:w="5472" w:type="dxa"/>
            <w:vAlign w:val="center"/>
          </w:tcPr>
          <w:p w:rsidR="00933360" w:rsidRDefault="00C32E37">
            <w:r>
              <w:rPr>
                <w:sz w:val="19"/>
              </w:rPr>
              <w:t>2 Marks</w:t>
            </w:r>
          </w:p>
        </w:tc>
      </w:tr>
    </w:tbl>
    <w:p w:rsidR="00933360" w:rsidRDefault="00C32E37">
      <w:r>
        <w:rPr>
          <w:b/>
          <w:sz w:val="24"/>
        </w:rPr>
        <w:t>Problem - Solution Fit for ShopEZ</w:t>
      </w:r>
    </w:p>
    <w:p w:rsidR="00933360" w:rsidRDefault="00C32E37">
      <w:r>
        <w:rPr>
          <w:sz w:val="18"/>
        </w:rPr>
        <w:t xml:space="preserve">Problem-Solution Fit means verifying </w:t>
      </w:r>
      <w:r>
        <w:rPr>
          <w:sz w:val="18"/>
        </w:rPr>
        <w:t>that the proposed product solves a real user problem. For ShopEZ, the problem is making online shopping simple, secure, and transparent for users while also giving admins a basic dashboard to manage products and orders.</w:t>
      </w:r>
    </w:p>
    <w:p w:rsidR="00933360" w:rsidRDefault="00C32E37">
      <w:r>
        <w:rPr>
          <w:b/>
          <w:sz w:val="24"/>
        </w:rPr>
        <w:t>ShopEZ Problem - Solution Fit Canvas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933360">
        <w:trPr>
          <w:jc w:val="center"/>
        </w:trPr>
        <w:tc>
          <w:tcPr>
            <w:tcW w:w="364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D9EAF7"/>
          </w:tcPr>
          <w:p w:rsidR="00933360" w:rsidRDefault="00C32E37">
            <w:pPr>
              <w:spacing w:after="60"/>
            </w:pPr>
            <w:r>
              <w:rPr>
                <w:b/>
                <w:sz w:val="18"/>
              </w:rPr>
              <w:t>1. Customer Segments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Online shoppers who want to browse and purchase products easily.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Registered users who need cart, checkout, and order flow.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Admin/store manager who manages products and orders.</w:t>
            </w:r>
          </w:p>
        </w:tc>
        <w:tc>
          <w:tcPr>
            <w:tcW w:w="364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E8DAEF"/>
          </w:tcPr>
          <w:p w:rsidR="00933360" w:rsidRDefault="00C32E37">
            <w:pPr>
              <w:spacing w:after="60"/>
            </w:pPr>
            <w:r>
              <w:rPr>
                <w:b/>
                <w:sz w:val="18"/>
              </w:rPr>
              <w:t>2. Customer Constraints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 xml:space="preserve">• Users expect secure login </w:t>
            </w:r>
            <w:r>
              <w:rPr>
                <w:sz w:val="15"/>
              </w:rPr>
              <w:t>and protected checkout.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Hidden charges reduce trust during checkout.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Admin needs a simple UI instead of directly editing database data.</w:t>
            </w:r>
          </w:p>
        </w:tc>
        <w:tc>
          <w:tcPr>
            <w:tcW w:w="364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D5F5E3"/>
          </w:tcPr>
          <w:p w:rsidR="00933360" w:rsidRDefault="00C32E37">
            <w:pPr>
              <w:spacing w:after="60"/>
            </w:pPr>
            <w:r>
              <w:rPr>
                <w:b/>
                <w:sz w:val="18"/>
              </w:rPr>
              <w:t>3. Available Solutions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Large e-commerce websites provide similar flows but are complex.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Manual product/order tra</w:t>
            </w:r>
            <w:r>
              <w:rPr>
                <w:sz w:val="15"/>
              </w:rPr>
              <w:t>cking is slow and error-prone.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ShopEZ provides a focused MERN-based academic solution.</w:t>
            </w:r>
          </w:p>
        </w:tc>
      </w:tr>
      <w:tr w:rsidR="00933360">
        <w:trPr>
          <w:jc w:val="center"/>
        </w:trPr>
        <w:tc>
          <w:tcPr>
            <w:tcW w:w="364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DBD8"/>
          </w:tcPr>
          <w:p w:rsidR="00933360" w:rsidRDefault="00C32E37">
            <w:pPr>
              <w:spacing w:after="60"/>
            </w:pPr>
            <w:r>
              <w:rPr>
                <w:b/>
                <w:sz w:val="18"/>
              </w:rPr>
              <w:t>4. Jobs-to-be-Done / Problems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Register, login, view products, and view product details.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Add items to cart, change quantity, and checkout safely.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 xml:space="preserve">• View subtotal, </w:t>
            </w:r>
            <w:r>
              <w:rPr>
                <w:sz w:val="15"/>
              </w:rPr>
              <w:t>GST, delivery charges, and final total clearly.</w:t>
            </w:r>
          </w:p>
        </w:tc>
        <w:tc>
          <w:tcPr>
            <w:tcW w:w="364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CF3CF"/>
          </w:tcPr>
          <w:p w:rsidR="00933360" w:rsidRDefault="00C32E37">
            <w:pPr>
              <w:spacing w:after="60"/>
            </w:pPr>
            <w:r>
              <w:rPr>
                <w:b/>
                <w:sz w:val="18"/>
              </w:rPr>
              <w:t>5. Problem Root Cause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Poor integration between user, product, cart, and order modules.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Unauthenticated cart/checkout flow creates security issues.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Unclear checkout UI makes the user feel confused.</w:t>
            </w:r>
          </w:p>
        </w:tc>
        <w:tc>
          <w:tcPr>
            <w:tcW w:w="364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DEBD0"/>
          </w:tcPr>
          <w:p w:rsidR="00933360" w:rsidRDefault="00C32E37">
            <w:pPr>
              <w:spacing w:after="60"/>
            </w:pPr>
            <w:r>
              <w:rPr>
                <w:b/>
                <w:sz w:val="18"/>
              </w:rPr>
              <w:t xml:space="preserve">6. </w:t>
            </w:r>
            <w:r>
              <w:rPr>
                <w:b/>
                <w:sz w:val="18"/>
              </w:rPr>
              <w:t>Behaviour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Users compare products before deciding to buy.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Users abandon checkout if pricing is unclear.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Admins update products and monitor orders regularly.</w:t>
            </w:r>
          </w:p>
        </w:tc>
      </w:tr>
      <w:tr w:rsidR="00933360">
        <w:trPr>
          <w:jc w:val="center"/>
        </w:trPr>
        <w:tc>
          <w:tcPr>
            <w:tcW w:w="364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D6EAF8"/>
          </w:tcPr>
          <w:p w:rsidR="00933360" w:rsidRDefault="00C32E37">
            <w:pPr>
              <w:spacing w:after="60"/>
            </w:pPr>
            <w:r>
              <w:rPr>
                <w:b/>
                <w:sz w:val="18"/>
              </w:rPr>
              <w:t>7. Triggers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Need to buy products online quickly.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Need to see full price before placing or</w:t>
            </w:r>
            <w:r>
              <w:rPr>
                <w:sz w:val="15"/>
              </w:rPr>
              <w:t>der.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Need to manage products for a mini e-commerce platform.</w:t>
            </w:r>
          </w:p>
        </w:tc>
        <w:tc>
          <w:tcPr>
            <w:tcW w:w="364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EAEDED"/>
          </w:tcPr>
          <w:p w:rsidR="00933360" w:rsidRDefault="00C32E37">
            <w:pPr>
              <w:spacing w:after="60"/>
            </w:pPr>
            <w:r>
              <w:rPr>
                <w:b/>
                <w:sz w:val="18"/>
              </w:rPr>
              <w:t>8. Emotions Before / After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Before: confused about cart, login, and final price.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After: confident because checkout is clear and protected.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 xml:space="preserve">• Admin feels organized through a dedicated </w:t>
            </w:r>
            <w:r>
              <w:rPr>
                <w:sz w:val="15"/>
              </w:rPr>
              <w:t>dashboard.</w:t>
            </w:r>
          </w:p>
        </w:tc>
        <w:tc>
          <w:tcPr>
            <w:tcW w:w="364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D5F5E3"/>
          </w:tcPr>
          <w:p w:rsidR="00933360" w:rsidRDefault="00C32E37">
            <w:pPr>
              <w:spacing w:after="60"/>
            </w:pPr>
            <w:r>
              <w:rPr>
                <w:b/>
                <w:sz w:val="18"/>
              </w:rPr>
              <w:t>9. Your Solution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ShopEZ built with React, Node.js, Express.js, and MongoDB.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JWT authentication protects cart, checkout, and admin access.</w:t>
            </w:r>
          </w:p>
          <w:p w:rsidR="00933360" w:rsidRDefault="00C32E37">
            <w:pPr>
              <w:spacing w:after="20"/>
              <w:ind w:left="158" w:hanging="158"/>
            </w:pPr>
            <w:r>
              <w:rPr>
                <w:sz w:val="15"/>
              </w:rPr>
              <w:t>• Admin dashboard supports product and order management.</w:t>
            </w:r>
          </w:p>
        </w:tc>
      </w:tr>
    </w:tbl>
    <w:p w:rsidR="00933360" w:rsidRDefault="00C32E37">
      <w:r>
        <w:rPr>
          <w:b/>
          <w:sz w:val="24"/>
        </w:rPr>
        <w:t>Solution Fit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933360">
        <w:trPr>
          <w:jc w:val="center"/>
        </w:trPr>
        <w:tc>
          <w:tcPr>
            <w:tcW w:w="3648" w:type="dxa"/>
            <w:shd w:val="clear" w:color="auto" w:fill="1F4E79"/>
          </w:tcPr>
          <w:p w:rsidR="00933360" w:rsidRDefault="00C32E37">
            <w:r>
              <w:rPr>
                <w:b/>
                <w:color w:val="FFFFFF"/>
                <w:sz w:val="17"/>
              </w:rPr>
              <w:t>User Problem</w:t>
            </w:r>
          </w:p>
        </w:tc>
        <w:tc>
          <w:tcPr>
            <w:tcW w:w="3648" w:type="dxa"/>
            <w:shd w:val="clear" w:color="auto" w:fill="1F4E79"/>
          </w:tcPr>
          <w:p w:rsidR="00933360" w:rsidRDefault="00C32E37">
            <w:r>
              <w:rPr>
                <w:b/>
                <w:color w:val="FFFFFF"/>
                <w:sz w:val="17"/>
              </w:rPr>
              <w:t xml:space="preserve">ShopEZ </w:t>
            </w: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3648" w:type="dxa"/>
            <w:shd w:val="clear" w:color="auto" w:fill="1F4E79"/>
          </w:tcPr>
          <w:p w:rsidR="00933360" w:rsidRDefault="00C32E37">
            <w:r>
              <w:rPr>
                <w:b/>
                <w:color w:val="FFFFFF"/>
                <w:sz w:val="17"/>
              </w:rPr>
              <w:t>Fit / Benefit</w:t>
            </w:r>
          </w:p>
        </w:tc>
      </w:tr>
      <w:tr w:rsidR="00933360">
        <w:trPr>
          <w:jc w:val="center"/>
        </w:trPr>
        <w:tc>
          <w:tcPr>
            <w:tcW w:w="3648" w:type="dxa"/>
          </w:tcPr>
          <w:p w:rsidR="00933360" w:rsidRDefault="00C32E37">
            <w:r>
              <w:rPr>
                <w:sz w:val="16"/>
              </w:rPr>
              <w:t>User cannot trust checkout without login.</w:t>
            </w:r>
          </w:p>
        </w:tc>
        <w:tc>
          <w:tcPr>
            <w:tcW w:w="3648" w:type="dxa"/>
          </w:tcPr>
          <w:p w:rsidR="00933360" w:rsidRDefault="00C32E37">
            <w:r>
              <w:rPr>
                <w:sz w:val="16"/>
              </w:rPr>
              <w:t>JWT-based login and protected pages.</w:t>
            </w:r>
          </w:p>
        </w:tc>
        <w:tc>
          <w:tcPr>
            <w:tcW w:w="3648" w:type="dxa"/>
          </w:tcPr>
          <w:p w:rsidR="00933360" w:rsidRDefault="00C32E37">
            <w:r>
              <w:rPr>
                <w:sz w:val="16"/>
              </w:rPr>
              <w:t>Only logged-in users can add to cart and checkout.</w:t>
            </w:r>
          </w:p>
        </w:tc>
      </w:tr>
      <w:tr w:rsidR="00933360">
        <w:trPr>
          <w:jc w:val="center"/>
        </w:trPr>
        <w:tc>
          <w:tcPr>
            <w:tcW w:w="3648" w:type="dxa"/>
          </w:tcPr>
          <w:p w:rsidR="00933360" w:rsidRDefault="00C32E37">
            <w:r>
              <w:rPr>
                <w:sz w:val="16"/>
              </w:rPr>
              <w:t>User does not know final payable amount.</w:t>
            </w:r>
          </w:p>
        </w:tc>
        <w:tc>
          <w:tcPr>
            <w:tcW w:w="3648" w:type="dxa"/>
          </w:tcPr>
          <w:p w:rsidR="00933360" w:rsidRDefault="00C32E37">
            <w:r>
              <w:rPr>
                <w:sz w:val="16"/>
              </w:rPr>
              <w:t>Subtotal + GST + delivery charge + grand total.</w:t>
            </w:r>
          </w:p>
        </w:tc>
        <w:tc>
          <w:tcPr>
            <w:tcW w:w="3648" w:type="dxa"/>
          </w:tcPr>
          <w:p w:rsidR="00933360" w:rsidRDefault="00C32E37">
            <w:r>
              <w:rPr>
                <w:sz w:val="16"/>
              </w:rPr>
              <w:t xml:space="preserve">Pricing </w:t>
            </w:r>
            <w:r>
              <w:rPr>
                <w:sz w:val="16"/>
              </w:rPr>
              <w:t>becomes transparent before order placement.</w:t>
            </w:r>
          </w:p>
        </w:tc>
      </w:tr>
      <w:tr w:rsidR="00933360">
        <w:trPr>
          <w:jc w:val="center"/>
        </w:trPr>
        <w:tc>
          <w:tcPr>
            <w:tcW w:w="3648" w:type="dxa"/>
          </w:tcPr>
          <w:p w:rsidR="00933360" w:rsidRDefault="00C32E37">
            <w:r>
              <w:rPr>
                <w:sz w:val="16"/>
              </w:rPr>
              <w:t>Admin cannot manage products easily.</w:t>
            </w:r>
          </w:p>
        </w:tc>
        <w:tc>
          <w:tcPr>
            <w:tcW w:w="3648" w:type="dxa"/>
          </w:tcPr>
          <w:p w:rsidR="00933360" w:rsidRDefault="00C32E37">
            <w:r>
              <w:rPr>
                <w:sz w:val="16"/>
              </w:rPr>
              <w:t>Admin dashboard and product management.</w:t>
            </w:r>
          </w:p>
        </w:tc>
        <w:tc>
          <w:tcPr>
            <w:tcW w:w="3648" w:type="dxa"/>
          </w:tcPr>
          <w:p w:rsidR="00933360" w:rsidRDefault="00C32E37">
            <w:r>
              <w:rPr>
                <w:sz w:val="16"/>
              </w:rPr>
              <w:t>Admin can view/add/delete products and monitor orders.</w:t>
            </w:r>
          </w:p>
        </w:tc>
      </w:tr>
      <w:tr w:rsidR="00933360">
        <w:trPr>
          <w:jc w:val="center"/>
        </w:trPr>
        <w:tc>
          <w:tcPr>
            <w:tcW w:w="3648" w:type="dxa"/>
          </w:tcPr>
          <w:p w:rsidR="00933360" w:rsidRDefault="00C32E37">
            <w:r>
              <w:rPr>
                <w:sz w:val="16"/>
              </w:rPr>
              <w:t>User wants smooth shopping flow.</w:t>
            </w:r>
          </w:p>
        </w:tc>
        <w:tc>
          <w:tcPr>
            <w:tcW w:w="3648" w:type="dxa"/>
          </w:tcPr>
          <w:p w:rsidR="00933360" w:rsidRDefault="00C32E37">
            <w:r>
              <w:rPr>
                <w:sz w:val="16"/>
              </w:rPr>
              <w:t>Product listing, product details, cart, check</w:t>
            </w:r>
            <w:r>
              <w:rPr>
                <w:sz w:val="16"/>
              </w:rPr>
              <w:t>out, and orders.</w:t>
            </w:r>
          </w:p>
        </w:tc>
        <w:tc>
          <w:tcPr>
            <w:tcW w:w="3648" w:type="dxa"/>
          </w:tcPr>
          <w:p w:rsidR="00933360" w:rsidRDefault="00C32E37">
            <w:r>
              <w:rPr>
                <w:sz w:val="16"/>
              </w:rPr>
              <w:t>End-to-end e-commerce flow is covered in one MERN application.</w:t>
            </w:r>
          </w:p>
        </w:tc>
      </w:tr>
    </w:tbl>
    <w:p w:rsidR="00933360" w:rsidRDefault="00C32E37">
      <w:r>
        <w:rPr>
          <w:b/>
          <w:sz w:val="24"/>
        </w:rPr>
        <w:t>Conclusion</w:t>
      </w:r>
    </w:p>
    <w:p w:rsidR="00933360" w:rsidRDefault="00C32E37">
      <w:r>
        <w:rPr>
          <w:sz w:val="18"/>
        </w:rPr>
        <w:t>ShopEZ achieves problem-solution fit by solving common e-commerce issues such as insecure cart access, unclear checkout totals, confusing order placement, and diffi</w:t>
      </w:r>
      <w:r>
        <w:rPr>
          <w:sz w:val="18"/>
        </w:rPr>
        <w:t>cult admin management. The solution matches the users needs through a MERN-based web application with authentication, product catalog, cart, checkout, order management, and admin dashboard features.</w:t>
      </w:r>
    </w:p>
    <w:p w:rsidR="00933360" w:rsidRDefault="00933360"/>
    <w:sectPr w:rsidR="00933360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1761"/>
    <w:rsid w:val="0015074B"/>
    <w:rsid w:val="0029639D"/>
    <w:rsid w:val="00326F90"/>
    <w:rsid w:val="00933360"/>
    <w:rsid w:val="00AA1D8D"/>
    <w:rsid w:val="00B47730"/>
    <w:rsid w:val="00C32E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02E7C"/>
  <w14:defaultImageDpi w14:val="300"/>
  <w15:docId w15:val="{4041EA08-4E98-433D-8E81-F4E83283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9F5FE1-3603-40FA-9BCD-3CA7CA420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2026-06-13T22:40:00Z</dcterms:modified>
  <cp:category/>
</cp:coreProperties>
</file>