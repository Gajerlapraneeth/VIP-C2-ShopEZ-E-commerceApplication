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777" w:rsidRDefault="002F0432">
      <w:pPr>
        <w:jc w:val="center"/>
      </w:pPr>
      <w:r>
        <w:rPr>
          <w:b/>
          <w:sz w:val="32"/>
        </w:rPr>
        <w:t>Ideation Phase</w:t>
      </w:r>
    </w:p>
    <w:p w:rsidR="00375777" w:rsidRDefault="002F0432">
      <w:pPr>
        <w:jc w:val="center"/>
      </w:pPr>
      <w:r>
        <w:rPr>
          <w:b/>
          <w:sz w:val="32"/>
        </w:rPr>
        <w:t>Brainstorm &amp; Idea Prioritization Template</w:t>
      </w:r>
    </w:p>
    <w:tbl>
      <w:tblPr>
        <w:tblW w:w="0" w:type="auto"/>
        <w:jc w:val="center"/>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ook w:val="04A0" w:firstRow="1" w:lastRow="0" w:firstColumn="1" w:lastColumn="0" w:noHBand="0" w:noVBand="1"/>
      </w:tblPr>
      <w:tblGrid>
        <w:gridCol w:w="3600"/>
        <w:gridCol w:w="6912"/>
      </w:tblGrid>
      <w:tr w:rsidR="00375777">
        <w:trPr>
          <w:jc w:val="center"/>
        </w:trPr>
        <w:tc>
          <w:tcPr>
            <w:tcW w:w="3600" w:type="dxa"/>
            <w:shd w:val="clear" w:color="auto" w:fill="F2F2F2"/>
            <w:vAlign w:val="center"/>
          </w:tcPr>
          <w:p w:rsidR="00375777" w:rsidRDefault="002F0432">
            <w:pPr>
              <w:spacing w:after="0"/>
            </w:pPr>
            <w:r>
              <w:rPr>
                <w:b/>
              </w:rPr>
              <w:t>Date</w:t>
            </w:r>
          </w:p>
        </w:tc>
        <w:tc>
          <w:tcPr>
            <w:tcW w:w="6912" w:type="dxa"/>
            <w:shd w:val="clear" w:color="auto" w:fill="F2F2F2"/>
            <w:vAlign w:val="center"/>
          </w:tcPr>
          <w:p w:rsidR="00375777" w:rsidRDefault="00431ABE">
            <w:pPr>
              <w:spacing w:after="0"/>
            </w:pPr>
            <w:r>
              <w:t>14</w:t>
            </w:r>
            <w:bookmarkStart w:id="0" w:name="_GoBack"/>
            <w:bookmarkEnd w:id="0"/>
            <w:r>
              <w:t xml:space="preserve"> January 2026</w:t>
            </w:r>
          </w:p>
        </w:tc>
      </w:tr>
      <w:tr w:rsidR="00375777">
        <w:trPr>
          <w:jc w:val="center"/>
        </w:trPr>
        <w:tc>
          <w:tcPr>
            <w:tcW w:w="3600" w:type="dxa"/>
            <w:vAlign w:val="center"/>
          </w:tcPr>
          <w:p w:rsidR="00375777" w:rsidRDefault="002F0432">
            <w:pPr>
              <w:spacing w:after="0"/>
            </w:pPr>
            <w:r>
              <w:rPr>
                <w:b/>
              </w:rPr>
              <w:t>Team ID</w:t>
            </w:r>
          </w:p>
        </w:tc>
        <w:tc>
          <w:tcPr>
            <w:tcW w:w="6912" w:type="dxa"/>
            <w:vAlign w:val="center"/>
          </w:tcPr>
          <w:p w:rsidR="00375777" w:rsidRDefault="00431ABE" w:rsidP="00431ABE">
            <w:pPr>
              <w:spacing w:after="0"/>
            </w:pPr>
            <w:r>
              <w:t>------------------------</w:t>
            </w:r>
          </w:p>
        </w:tc>
      </w:tr>
      <w:tr w:rsidR="00375777">
        <w:trPr>
          <w:jc w:val="center"/>
        </w:trPr>
        <w:tc>
          <w:tcPr>
            <w:tcW w:w="3600" w:type="dxa"/>
            <w:vAlign w:val="center"/>
          </w:tcPr>
          <w:p w:rsidR="00375777" w:rsidRDefault="002F0432">
            <w:pPr>
              <w:spacing w:after="0"/>
            </w:pPr>
            <w:r>
              <w:rPr>
                <w:b/>
              </w:rPr>
              <w:t>Project Name</w:t>
            </w:r>
          </w:p>
        </w:tc>
        <w:tc>
          <w:tcPr>
            <w:tcW w:w="6912" w:type="dxa"/>
            <w:vAlign w:val="center"/>
          </w:tcPr>
          <w:p w:rsidR="00375777" w:rsidRDefault="002F0432">
            <w:pPr>
              <w:spacing w:after="0"/>
            </w:pPr>
            <w:r>
              <w:t>ShopEZ - Full Stack E-Commerce Platform</w:t>
            </w:r>
          </w:p>
        </w:tc>
      </w:tr>
      <w:tr w:rsidR="00375777">
        <w:trPr>
          <w:jc w:val="center"/>
        </w:trPr>
        <w:tc>
          <w:tcPr>
            <w:tcW w:w="3600" w:type="dxa"/>
            <w:vAlign w:val="center"/>
          </w:tcPr>
          <w:p w:rsidR="00375777" w:rsidRDefault="002F0432">
            <w:pPr>
              <w:spacing w:after="0"/>
            </w:pPr>
            <w:r>
              <w:rPr>
                <w:b/>
              </w:rPr>
              <w:t>Maximum Marks</w:t>
            </w:r>
          </w:p>
        </w:tc>
        <w:tc>
          <w:tcPr>
            <w:tcW w:w="6912" w:type="dxa"/>
            <w:vAlign w:val="center"/>
          </w:tcPr>
          <w:p w:rsidR="00375777" w:rsidRDefault="002F0432">
            <w:pPr>
              <w:spacing w:after="0"/>
            </w:pPr>
            <w:r>
              <w:t>4 Marks</w:t>
            </w:r>
          </w:p>
        </w:tc>
      </w:tr>
    </w:tbl>
    <w:p w:rsidR="00375777" w:rsidRDefault="00375777"/>
    <w:p w:rsidR="00375777" w:rsidRDefault="002F0432">
      <w:pPr>
        <w:spacing w:before="160" w:after="80"/>
      </w:pPr>
      <w:r>
        <w:rPr>
          <w:b/>
          <w:color w:val="0F172A"/>
          <w:sz w:val="30"/>
        </w:rPr>
        <w:t>Brainstorm &amp; Idea Prioritization Template:</w:t>
      </w:r>
    </w:p>
    <w:p w:rsidR="00375777" w:rsidRDefault="002F0432">
      <w:r>
        <w:t xml:space="preserve">Brainstorming was used to </w:t>
      </w:r>
      <w:r>
        <w:t>identify the major problems, possible solution ideas, and important features for the ShopEZ MERN e-commerce project. The team focused on building a simple, secure, and user-friendly online shopping system with user and admin roles.</w:t>
      </w:r>
    </w:p>
    <w:p w:rsidR="00375777" w:rsidRDefault="002F0432">
      <w:pPr>
        <w:spacing w:before="160" w:after="80"/>
      </w:pPr>
      <w:r>
        <w:rPr>
          <w:b/>
          <w:color w:val="0F172A"/>
          <w:sz w:val="30"/>
        </w:rPr>
        <w:t xml:space="preserve">Step-1: Team Gathering, </w:t>
      </w:r>
      <w:r>
        <w:rPr>
          <w:b/>
          <w:color w:val="0F172A"/>
          <w:sz w:val="30"/>
        </w:rPr>
        <w:t>Collaboration and Select the Problem Statement</w:t>
      </w:r>
    </w:p>
    <w:p w:rsidR="00375777" w:rsidRDefault="002F0432">
      <w:pPr>
        <w:spacing w:before="160" w:after="80"/>
      </w:pPr>
      <w:r>
        <w:rPr>
          <w:b/>
          <w:color w:val="1E3A8A"/>
          <w:sz w:val="25"/>
        </w:rPr>
        <w:t>Problem Statement</w:t>
      </w:r>
    </w:p>
    <w:p w:rsidR="00375777" w:rsidRDefault="002F0432">
      <w:r>
        <w:t>Users need a simple online shopping platform where they can browse products, view product details, add products to cart, manage quantities, checkout with proper price calculation, and view or</w:t>
      </w:r>
      <w:r>
        <w:t>ders. Administrators need a dashboard to manage products and orders. The proposed solution is ShopEZ, a full stack e-commerce application developed using React.js, Node.js, Express.js, and MongoDB.</w:t>
      </w:r>
    </w:p>
    <w:p w:rsidR="00375777" w:rsidRDefault="002F0432">
      <w:pPr>
        <w:spacing w:before="160" w:after="80"/>
      </w:pPr>
      <w:r>
        <w:rPr>
          <w:b/>
          <w:color w:val="1E3A8A"/>
          <w:sz w:val="25"/>
        </w:rPr>
        <w:t>Team Collaboration Summary</w:t>
      </w:r>
    </w:p>
    <w:p w:rsidR="00375777" w:rsidRDefault="002F0432">
      <w:pPr>
        <w:pStyle w:val="ListBullet"/>
        <w:spacing w:after="40"/>
      </w:pPr>
      <w:r>
        <w:t xml:space="preserve">Discussed customer pain points </w:t>
      </w:r>
      <w:r>
        <w:t>such as confusing checkout, missing order summary, and weak product management.</w:t>
      </w:r>
    </w:p>
    <w:p w:rsidR="00375777" w:rsidRDefault="002F0432">
      <w:pPr>
        <w:pStyle w:val="ListBullet"/>
        <w:spacing w:after="40"/>
      </w:pPr>
      <w:r>
        <w:t>Selected MERN stack because it supports full stack JavaScript development and easy API integration.</w:t>
      </w:r>
    </w:p>
    <w:p w:rsidR="00375777" w:rsidRDefault="002F0432">
      <w:pPr>
        <w:pStyle w:val="ListBullet"/>
        <w:spacing w:after="40"/>
      </w:pPr>
      <w:r>
        <w:t xml:space="preserve">Decided to include role-based access for users and administrators using JWT </w:t>
      </w:r>
      <w:r>
        <w:t>authentication.</w:t>
      </w:r>
    </w:p>
    <w:p w:rsidR="00375777" w:rsidRDefault="002F0432">
      <w:pPr>
        <w:pStyle w:val="ListBullet"/>
        <w:spacing w:after="40"/>
      </w:pPr>
      <w:r>
        <w:t>Prioritized core e-commerce features first, then listed optional future enhancements.</w:t>
      </w:r>
    </w:p>
    <w:tbl>
      <w:tblPr>
        <w:tblW w:w="0" w:type="auto"/>
        <w:jc w:val="center"/>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ook w:val="04A0" w:firstRow="1" w:lastRow="0" w:firstColumn="1" w:lastColumn="0" w:noHBand="0" w:noVBand="1"/>
      </w:tblPr>
      <w:tblGrid>
        <w:gridCol w:w="2448"/>
        <w:gridCol w:w="3888"/>
        <w:gridCol w:w="4176"/>
      </w:tblGrid>
      <w:tr w:rsidR="00375777">
        <w:trPr>
          <w:tblHeader/>
          <w:jc w:val="center"/>
        </w:trPr>
        <w:tc>
          <w:tcPr>
            <w:tcW w:w="2448" w:type="dxa"/>
            <w:shd w:val="clear" w:color="auto" w:fill="1E3A8A"/>
            <w:vAlign w:val="center"/>
          </w:tcPr>
          <w:p w:rsidR="00375777" w:rsidRDefault="002F0432">
            <w:pPr>
              <w:spacing w:after="0"/>
            </w:pPr>
            <w:r>
              <w:rPr>
                <w:b/>
                <w:color w:val="FFFFFF"/>
              </w:rPr>
              <w:t>Stakeholder</w:t>
            </w:r>
          </w:p>
        </w:tc>
        <w:tc>
          <w:tcPr>
            <w:tcW w:w="3888" w:type="dxa"/>
            <w:shd w:val="clear" w:color="auto" w:fill="1E3A8A"/>
            <w:vAlign w:val="center"/>
          </w:tcPr>
          <w:p w:rsidR="00375777" w:rsidRDefault="002F0432">
            <w:pPr>
              <w:spacing w:after="0"/>
            </w:pPr>
            <w:r>
              <w:rPr>
                <w:b/>
                <w:color w:val="FFFFFF"/>
              </w:rPr>
              <w:t>Need / Problem</w:t>
            </w:r>
          </w:p>
        </w:tc>
        <w:tc>
          <w:tcPr>
            <w:tcW w:w="4176" w:type="dxa"/>
            <w:shd w:val="clear" w:color="auto" w:fill="1E3A8A"/>
            <w:vAlign w:val="center"/>
          </w:tcPr>
          <w:p w:rsidR="00375777" w:rsidRDefault="002F0432">
            <w:pPr>
              <w:spacing w:after="0"/>
            </w:pPr>
            <w:r>
              <w:rPr>
                <w:b/>
                <w:color w:val="FFFFFF"/>
              </w:rPr>
              <w:t>ShopEZ Solution</w:t>
            </w:r>
          </w:p>
        </w:tc>
      </w:tr>
      <w:tr w:rsidR="00375777">
        <w:trPr>
          <w:jc w:val="center"/>
        </w:trPr>
        <w:tc>
          <w:tcPr>
            <w:tcW w:w="2448" w:type="dxa"/>
            <w:vAlign w:val="center"/>
          </w:tcPr>
          <w:p w:rsidR="00375777" w:rsidRDefault="002F0432">
            <w:pPr>
              <w:spacing w:after="0"/>
            </w:pPr>
            <w:r>
              <w:t>Customer / User</w:t>
            </w:r>
          </w:p>
        </w:tc>
        <w:tc>
          <w:tcPr>
            <w:tcW w:w="3888" w:type="dxa"/>
            <w:vAlign w:val="center"/>
          </w:tcPr>
          <w:p w:rsidR="00375777" w:rsidRDefault="002F0432">
            <w:pPr>
              <w:spacing w:after="0"/>
            </w:pPr>
            <w:r>
              <w:t>Needs quick product browsing and easy ordering.</w:t>
            </w:r>
          </w:p>
        </w:tc>
        <w:tc>
          <w:tcPr>
            <w:tcW w:w="4176" w:type="dxa"/>
            <w:vAlign w:val="center"/>
          </w:tcPr>
          <w:p w:rsidR="00375777" w:rsidRDefault="002F0432">
            <w:pPr>
              <w:spacing w:after="0"/>
            </w:pPr>
            <w:r>
              <w:t xml:space="preserve">React product catalog, product details, cart, </w:t>
            </w:r>
            <w:r>
              <w:t>checkout, and orders.</w:t>
            </w:r>
          </w:p>
        </w:tc>
      </w:tr>
      <w:tr w:rsidR="00375777">
        <w:trPr>
          <w:jc w:val="center"/>
        </w:trPr>
        <w:tc>
          <w:tcPr>
            <w:tcW w:w="2448" w:type="dxa"/>
            <w:vAlign w:val="center"/>
          </w:tcPr>
          <w:p w:rsidR="00375777" w:rsidRDefault="002F0432">
            <w:pPr>
              <w:spacing w:after="0"/>
            </w:pPr>
            <w:r>
              <w:t>Administrator</w:t>
            </w:r>
          </w:p>
        </w:tc>
        <w:tc>
          <w:tcPr>
            <w:tcW w:w="3888" w:type="dxa"/>
            <w:vAlign w:val="center"/>
          </w:tcPr>
          <w:p w:rsidR="00375777" w:rsidRDefault="002F0432">
            <w:pPr>
              <w:spacing w:after="0"/>
            </w:pPr>
            <w:r>
              <w:t>Needs control over products and order monitoring.</w:t>
            </w:r>
          </w:p>
        </w:tc>
        <w:tc>
          <w:tcPr>
            <w:tcW w:w="4176" w:type="dxa"/>
            <w:vAlign w:val="center"/>
          </w:tcPr>
          <w:p w:rsidR="00375777" w:rsidRDefault="002F0432">
            <w:pPr>
              <w:spacing w:after="0"/>
            </w:pPr>
            <w:r>
              <w:t>Admin dashboard with product management and order viewing.</w:t>
            </w:r>
          </w:p>
        </w:tc>
      </w:tr>
      <w:tr w:rsidR="00375777">
        <w:trPr>
          <w:jc w:val="center"/>
        </w:trPr>
        <w:tc>
          <w:tcPr>
            <w:tcW w:w="2448" w:type="dxa"/>
            <w:vAlign w:val="center"/>
          </w:tcPr>
          <w:p w:rsidR="00375777" w:rsidRDefault="002F0432">
            <w:pPr>
              <w:spacing w:after="0"/>
            </w:pPr>
            <w:r>
              <w:t>Developer / Team</w:t>
            </w:r>
          </w:p>
        </w:tc>
        <w:tc>
          <w:tcPr>
            <w:tcW w:w="3888" w:type="dxa"/>
            <w:vAlign w:val="center"/>
          </w:tcPr>
          <w:p w:rsidR="00375777" w:rsidRDefault="002F0432">
            <w:pPr>
              <w:spacing w:after="0"/>
            </w:pPr>
            <w:r>
              <w:t>Needs maintainable code and database structure.</w:t>
            </w:r>
          </w:p>
        </w:tc>
        <w:tc>
          <w:tcPr>
            <w:tcW w:w="4176" w:type="dxa"/>
            <w:vAlign w:val="center"/>
          </w:tcPr>
          <w:p w:rsidR="00375777" w:rsidRDefault="002F0432">
            <w:pPr>
              <w:spacing w:after="0"/>
            </w:pPr>
            <w:r>
              <w:t>MERN MVC structure with routes, controllers,</w:t>
            </w:r>
            <w:r>
              <w:t xml:space="preserve"> models, and reusable UI pages.</w:t>
            </w:r>
          </w:p>
        </w:tc>
      </w:tr>
    </w:tbl>
    <w:p w:rsidR="00375777" w:rsidRDefault="002F0432">
      <w:r>
        <w:br w:type="page"/>
      </w:r>
    </w:p>
    <w:p w:rsidR="00375777" w:rsidRDefault="002F0432">
      <w:pPr>
        <w:spacing w:before="160" w:after="80"/>
      </w:pPr>
      <w:r>
        <w:rPr>
          <w:b/>
          <w:color w:val="0F172A"/>
          <w:sz w:val="30"/>
        </w:rPr>
        <w:lastRenderedPageBreak/>
        <w:t>Step-2: Brainstorm, Idea Listing and Grouping</w:t>
      </w:r>
    </w:p>
    <w:p w:rsidR="00375777" w:rsidRDefault="002F0432">
      <w:pPr>
        <w:spacing w:before="160" w:after="80"/>
      </w:pPr>
      <w:r>
        <w:rPr>
          <w:b/>
          <w:color w:val="1E3A8A"/>
          <w:sz w:val="25"/>
        </w:rPr>
        <w:t>Brainstormed Ideas</w:t>
      </w:r>
    </w:p>
    <w:tbl>
      <w:tblPr>
        <w:tblW w:w="0" w:type="auto"/>
        <w:jc w:val="center"/>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ook w:val="04A0" w:firstRow="1" w:lastRow="0" w:firstColumn="1" w:lastColumn="0" w:noHBand="0" w:noVBand="1"/>
      </w:tblPr>
      <w:tblGrid>
        <w:gridCol w:w="2232"/>
        <w:gridCol w:w="4824"/>
        <w:gridCol w:w="3456"/>
      </w:tblGrid>
      <w:tr w:rsidR="00375777">
        <w:trPr>
          <w:tblHeader/>
          <w:jc w:val="center"/>
        </w:trPr>
        <w:tc>
          <w:tcPr>
            <w:tcW w:w="2232" w:type="dxa"/>
            <w:shd w:val="clear" w:color="auto" w:fill="1E3A8A"/>
            <w:vAlign w:val="center"/>
          </w:tcPr>
          <w:p w:rsidR="00375777" w:rsidRDefault="002F0432">
            <w:pPr>
              <w:spacing w:after="0"/>
            </w:pPr>
            <w:r>
              <w:rPr>
                <w:b/>
                <w:color w:val="FFFFFF"/>
              </w:rPr>
              <w:t>Category</w:t>
            </w:r>
          </w:p>
        </w:tc>
        <w:tc>
          <w:tcPr>
            <w:tcW w:w="4824" w:type="dxa"/>
            <w:shd w:val="clear" w:color="auto" w:fill="1E3A8A"/>
            <w:vAlign w:val="center"/>
          </w:tcPr>
          <w:p w:rsidR="00375777" w:rsidRDefault="002F0432">
            <w:pPr>
              <w:spacing w:after="0"/>
            </w:pPr>
            <w:r>
              <w:rPr>
                <w:b/>
                <w:color w:val="FFFFFF"/>
              </w:rPr>
              <w:t>Ideas Generated</w:t>
            </w:r>
          </w:p>
        </w:tc>
        <w:tc>
          <w:tcPr>
            <w:tcW w:w="3456" w:type="dxa"/>
            <w:shd w:val="clear" w:color="auto" w:fill="1E3A8A"/>
            <w:vAlign w:val="center"/>
          </w:tcPr>
          <w:p w:rsidR="00375777" w:rsidRDefault="002F0432">
            <w:pPr>
              <w:spacing w:after="0"/>
            </w:pPr>
            <w:r>
              <w:rPr>
                <w:b/>
                <w:color w:val="FFFFFF"/>
              </w:rPr>
              <w:t>Reason / Benefit</w:t>
            </w:r>
          </w:p>
        </w:tc>
      </w:tr>
      <w:tr w:rsidR="00375777">
        <w:trPr>
          <w:jc w:val="center"/>
        </w:trPr>
        <w:tc>
          <w:tcPr>
            <w:tcW w:w="2232" w:type="dxa"/>
            <w:vAlign w:val="center"/>
          </w:tcPr>
          <w:p w:rsidR="00375777" w:rsidRDefault="002F0432">
            <w:pPr>
              <w:spacing w:after="0"/>
            </w:pPr>
            <w:r>
              <w:t>User Features</w:t>
            </w:r>
          </w:p>
        </w:tc>
        <w:tc>
          <w:tcPr>
            <w:tcW w:w="4824" w:type="dxa"/>
            <w:vAlign w:val="center"/>
          </w:tcPr>
          <w:p w:rsidR="00375777" w:rsidRDefault="002F0432">
            <w:pPr>
              <w:spacing w:after="0"/>
            </w:pPr>
            <w:r>
              <w:t xml:space="preserve">Register, login, profile page, product listing, product details, add to cart, quantity </w:t>
            </w:r>
            <w:r>
              <w:t>increase/decrease, remove item, checkout, order history.</w:t>
            </w:r>
          </w:p>
        </w:tc>
        <w:tc>
          <w:tcPr>
            <w:tcW w:w="3456" w:type="dxa"/>
            <w:vAlign w:val="center"/>
          </w:tcPr>
          <w:p w:rsidR="00375777" w:rsidRDefault="002F0432">
            <w:pPr>
              <w:spacing w:after="0"/>
            </w:pPr>
            <w:r>
              <w:t>Improves shopping flow and makes the system usable for customers.</w:t>
            </w:r>
          </w:p>
        </w:tc>
      </w:tr>
      <w:tr w:rsidR="00375777">
        <w:trPr>
          <w:jc w:val="center"/>
        </w:trPr>
        <w:tc>
          <w:tcPr>
            <w:tcW w:w="2232" w:type="dxa"/>
            <w:vAlign w:val="center"/>
          </w:tcPr>
          <w:p w:rsidR="00375777" w:rsidRDefault="002F0432">
            <w:pPr>
              <w:spacing w:after="0"/>
            </w:pPr>
            <w:r>
              <w:t>Admin Features</w:t>
            </w:r>
          </w:p>
        </w:tc>
        <w:tc>
          <w:tcPr>
            <w:tcW w:w="4824" w:type="dxa"/>
            <w:vAlign w:val="center"/>
          </w:tcPr>
          <w:p w:rsidR="00375777" w:rsidRDefault="002F0432">
            <w:pPr>
              <w:spacing w:after="0"/>
            </w:pPr>
            <w:r>
              <w:t>Admin dashboard, add product, delete product, view all products, view all orders.</w:t>
            </w:r>
          </w:p>
        </w:tc>
        <w:tc>
          <w:tcPr>
            <w:tcW w:w="3456" w:type="dxa"/>
            <w:vAlign w:val="center"/>
          </w:tcPr>
          <w:p w:rsidR="00375777" w:rsidRDefault="002F0432">
            <w:pPr>
              <w:spacing w:after="0"/>
            </w:pPr>
            <w:r>
              <w:t xml:space="preserve">Gives administrator control over </w:t>
            </w:r>
            <w:r>
              <w:t>e-commerce data.</w:t>
            </w:r>
          </w:p>
        </w:tc>
      </w:tr>
      <w:tr w:rsidR="00375777">
        <w:trPr>
          <w:jc w:val="center"/>
        </w:trPr>
        <w:tc>
          <w:tcPr>
            <w:tcW w:w="2232" w:type="dxa"/>
            <w:vAlign w:val="center"/>
          </w:tcPr>
          <w:p w:rsidR="00375777" w:rsidRDefault="002F0432">
            <w:pPr>
              <w:spacing w:after="0"/>
            </w:pPr>
            <w:r>
              <w:t>Security Features</w:t>
            </w:r>
          </w:p>
        </w:tc>
        <w:tc>
          <w:tcPr>
            <w:tcW w:w="4824" w:type="dxa"/>
            <w:vAlign w:val="center"/>
          </w:tcPr>
          <w:p w:rsidR="00375777" w:rsidRDefault="002F0432">
            <w:pPr>
              <w:spacing w:after="0"/>
            </w:pPr>
            <w:r>
              <w:t>JWT token authentication, bcrypt password hashing, protected routes, admin-only access.</w:t>
            </w:r>
          </w:p>
        </w:tc>
        <w:tc>
          <w:tcPr>
            <w:tcW w:w="3456" w:type="dxa"/>
            <w:vAlign w:val="center"/>
          </w:tcPr>
          <w:p w:rsidR="00375777" w:rsidRDefault="002F0432">
            <w:pPr>
              <w:spacing w:after="0"/>
            </w:pPr>
            <w:r>
              <w:t>Prevents unauthorized access and protects user accounts.</w:t>
            </w:r>
          </w:p>
        </w:tc>
      </w:tr>
      <w:tr w:rsidR="00375777">
        <w:trPr>
          <w:jc w:val="center"/>
        </w:trPr>
        <w:tc>
          <w:tcPr>
            <w:tcW w:w="2232" w:type="dxa"/>
            <w:vAlign w:val="center"/>
          </w:tcPr>
          <w:p w:rsidR="00375777" w:rsidRDefault="002F0432">
            <w:pPr>
              <w:spacing w:after="0"/>
            </w:pPr>
            <w:r>
              <w:t>Checkout Features</w:t>
            </w:r>
          </w:p>
        </w:tc>
        <w:tc>
          <w:tcPr>
            <w:tcW w:w="4824" w:type="dxa"/>
            <w:vAlign w:val="center"/>
          </w:tcPr>
          <w:p w:rsidR="00375777" w:rsidRDefault="002F0432">
            <w:pPr>
              <w:spacing w:after="0"/>
            </w:pPr>
            <w:r>
              <w:t xml:space="preserve">Delivery details form, order summary, subtotal, GST, </w:t>
            </w:r>
            <w:r>
              <w:t>delivery charges, grand total, payment method.</w:t>
            </w:r>
          </w:p>
        </w:tc>
        <w:tc>
          <w:tcPr>
            <w:tcW w:w="3456" w:type="dxa"/>
            <w:vAlign w:val="center"/>
          </w:tcPr>
          <w:p w:rsidR="00375777" w:rsidRDefault="002F0432">
            <w:pPr>
              <w:spacing w:after="0"/>
            </w:pPr>
            <w:r>
              <w:t>Makes checkout professional and clear for users.</w:t>
            </w:r>
          </w:p>
        </w:tc>
      </w:tr>
      <w:tr w:rsidR="00375777">
        <w:trPr>
          <w:jc w:val="center"/>
        </w:trPr>
        <w:tc>
          <w:tcPr>
            <w:tcW w:w="2232" w:type="dxa"/>
            <w:vAlign w:val="center"/>
          </w:tcPr>
          <w:p w:rsidR="00375777" w:rsidRDefault="002F0432">
            <w:pPr>
              <w:spacing w:after="0"/>
            </w:pPr>
            <w:r>
              <w:t>UI/UX Features</w:t>
            </w:r>
          </w:p>
        </w:tc>
        <w:tc>
          <w:tcPr>
            <w:tcW w:w="4824" w:type="dxa"/>
            <w:vAlign w:val="center"/>
          </w:tcPr>
          <w:p w:rsidR="00375777" w:rsidRDefault="002F0432">
            <w:pPr>
              <w:spacing w:after="0"/>
            </w:pPr>
            <w:r>
              <w:t>Black and blue theme, responsive cards, hover transitions, clear navigation bar, user-friendly buttons.</w:t>
            </w:r>
          </w:p>
        </w:tc>
        <w:tc>
          <w:tcPr>
            <w:tcW w:w="3456" w:type="dxa"/>
            <w:vAlign w:val="center"/>
          </w:tcPr>
          <w:p w:rsidR="00375777" w:rsidRDefault="002F0432">
            <w:pPr>
              <w:spacing w:after="0"/>
            </w:pPr>
            <w:r>
              <w:t>Improves look, navigation, and demo pres</w:t>
            </w:r>
            <w:r>
              <w:t>entation quality.</w:t>
            </w:r>
          </w:p>
        </w:tc>
      </w:tr>
      <w:tr w:rsidR="00375777">
        <w:trPr>
          <w:jc w:val="center"/>
        </w:trPr>
        <w:tc>
          <w:tcPr>
            <w:tcW w:w="2232" w:type="dxa"/>
            <w:vAlign w:val="center"/>
          </w:tcPr>
          <w:p w:rsidR="00375777" w:rsidRDefault="002F0432">
            <w:pPr>
              <w:spacing w:after="0"/>
            </w:pPr>
            <w:r>
              <w:t>Future Features</w:t>
            </w:r>
          </w:p>
        </w:tc>
        <w:tc>
          <w:tcPr>
            <w:tcW w:w="4824" w:type="dxa"/>
            <w:vAlign w:val="center"/>
          </w:tcPr>
          <w:p w:rsidR="00375777" w:rsidRDefault="002F0432">
            <w:pPr>
              <w:spacing w:after="0"/>
            </w:pPr>
            <w:r>
              <w:t>Payment gateway, wishlist, search/filter, product reviews, email notifications, order tracking.</w:t>
            </w:r>
          </w:p>
        </w:tc>
        <w:tc>
          <w:tcPr>
            <w:tcW w:w="3456" w:type="dxa"/>
            <w:vAlign w:val="center"/>
          </w:tcPr>
          <w:p w:rsidR="00375777" w:rsidRDefault="002F0432">
            <w:pPr>
              <w:spacing w:after="0"/>
            </w:pPr>
            <w:r>
              <w:t>Can improve the project after the first release.</w:t>
            </w:r>
          </w:p>
        </w:tc>
      </w:tr>
    </w:tbl>
    <w:p w:rsidR="00375777" w:rsidRDefault="002F0432">
      <w:pPr>
        <w:spacing w:before="160" w:after="80"/>
      </w:pPr>
      <w:r>
        <w:rPr>
          <w:b/>
          <w:color w:val="1E3A8A"/>
          <w:sz w:val="25"/>
        </w:rPr>
        <w:t>Idea Grouping</w:t>
      </w:r>
    </w:p>
    <w:tbl>
      <w:tblPr>
        <w:tblW w:w="0" w:type="auto"/>
        <w:jc w:val="center"/>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ook w:val="04A0" w:firstRow="1" w:lastRow="0" w:firstColumn="1" w:lastColumn="0" w:noHBand="0" w:noVBand="1"/>
      </w:tblPr>
      <w:tblGrid>
        <w:gridCol w:w="2160"/>
        <w:gridCol w:w="5472"/>
        <w:gridCol w:w="2880"/>
      </w:tblGrid>
      <w:tr w:rsidR="00375777">
        <w:trPr>
          <w:tblHeader/>
          <w:jc w:val="center"/>
        </w:trPr>
        <w:tc>
          <w:tcPr>
            <w:tcW w:w="2160" w:type="dxa"/>
            <w:shd w:val="clear" w:color="auto" w:fill="1E3A8A"/>
            <w:vAlign w:val="center"/>
          </w:tcPr>
          <w:p w:rsidR="00375777" w:rsidRDefault="002F0432">
            <w:pPr>
              <w:spacing w:after="0"/>
            </w:pPr>
            <w:r>
              <w:rPr>
                <w:b/>
                <w:color w:val="FFFFFF"/>
              </w:rPr>
              <w:t>Group</w:t>
            </w:r>
          </w:p>
        </w:tc>
        <w:tc>
          <w:tcPr>
            <w:tcW w:w="5472" w:type="dxa"/>
            <w:shd w:val="clear" w:color="auto" w:fill="1E3A8A"/>
            <w:vAlign w:val="center"/>
          </w:tcPr>
          <w:p w:rsidR="00375777" w:rsidRDefault="002F0432">
            <w:pPr>
              <w:spacing w:after="0"/>
            </w:pPr>
            <w:r>
              <w:rPr>
                <w:b/>
                <w:color w:val="FFFFFF"/>
              </w:rPr>
              <w:t>Features</w:t>
            </w:r>
          </w:p>
        </w:tc>
        <w:tc>
          <w:tcPr>
            <w:tcW w:w="2880" w:type="dxa"/>
            <w:shd w:val="clear" w:color="auto" w:fill="1E3A8A"/>
            <w:vAlign w:val="center"/>
          </w:tcPr>
          <w:p w:rsidR="00375777" w:rsidRDefault="002F0432">
            <w:pPr>
              <w:spacing w:after="0"/>
            </w:pPr>
            <w:r>
              <w:rPr>
                <w:b/>
                <w:color w:val="FFFFFF"/>
              </w:rPr>
              <w:t>Priority Reason</w:t>
            </w:r>
          </w:p>
        </w:tc>
      </w:tr>
      <w:tr w:rsidR="00375777">
        <w:trPr>
          <w:jc w:val="center"/>
        </w:trPr>
        <w:tc>
          <w:tcPr>
            <w:tcW w:w="2160" w:type="dxa"/>
            <w:vAlign w:val="center"/>
          </w:tcPr>
          <w:p w:rsidR="00375777" w:rsidRDefault="002F0432">
            <w:pPr>
              <w:spacing w:after="0"/>
            </w:pPr>
            <w:r>
              <w:t>Must Have</w:t>
            </w:r>
          </w:p>
        </w:tc>
        <w:tc>
          <w:tcPr>
            <w:tcW w:w="5472" w:type="dxa"/>
            <w:vAlign w:val="center"/>
          </w:tcPr>
          <w:p w:rsidR="00375777" w:rsidRDefault="002F0432">
            <w:pPr>
              <w:spacing w:after="0"/>
            </w:pPr>
            <w:r>
              <w:t xml:space="preserve">Registration, </w:t>
            </w:r>
            <w:r>
              <w:t>Login, Products, Product Details, Cart, Checkout, Orders, Admin Dashboard.</w:t>
            </w:r>
          </w:p>
        </w:tc>
        <w:tc>
          <w:tcPr>
            <w:tcW w:w="2880" w:type="dxa"/>
            <w:vAlign w:val="center"/>
          </w:tcPr>
          <w:p w:rsidR="00375777" w:rsidRDefault="002F0432">
            <w:pPr>
              <w:spacing w:after="0"/>
            </w:pPr>
            <w:r>
              <w:t>Required to satisfy the main e-commerce workflow.</w:t>
            </w:r>
          </w:p>
        </w:tc>
      </w:tr>
      <w:tr w:rsidR="00375777">
        <w:trPr>
          <w:jc w:val="center"/>
        </w:trPr>
        <w:tc>
          <w:tcPr>
            <w:tcW w:w="2160" w:type="dxa"/>
            <w:vAlign w:val="center"/>
          </w:tcPr>
          <w:p w:rsidR="00375777" w:rsidRDefault="002F0432">
            <w:pPr>
              <w:spacing w:after="0"/>
            </w:pPr>
            <w:r>
              <w:t>Should Have</w:t>
            </w:r>
          </w:p>
        </w:tc>
        <w:tc>
          <w:tcPr>
            <w:tcW w:w="5472" w:type="dxa"/>
            <w:vAlign w:val="center"/>
          </w:tcPr>
          <w:p w:rsidR="00375777" w:rsidRDefault="002F0432">
            <w:pPr>
              <w:spacing w:after="0"/>
            </w:pPr>
            <w:r>
              <w:t>GST and delivery calculation, role-based admin access, product delete, responsive UI, hover effects.</w:t>
            </w:r>
          </w:p>
        </w:tc>
        <w:tc>
          <w:tcPr>
            <w:tcW w:w="2880" w:type="dxa"/>
            <w:vAlign w:val="center"/>
          </w:tcPr>
          <w:p w:rsidR="00375777" w:rsidRDefault="002F0432">
            <w:pPr>
              <w:spacing w:after="0"/>
            </w:pPr>
            <w:r>
              <w:t xml:space="preserve">Improves quality </w:t>
            </w:r>
            <w:r>
              <w:t>and makes the project more realistic.</w:t>
            </w:r>
          </w:p>
        </w:tc>
      </w:tr>
      <w:tr w:rsidR="00375777">
        <w:trPr>
          <w:jc w:val="center"/>
        </w:trPr>
        <w:tc>
          <w:tcPr>
            <w:tcW w:w="2160" w:type="dxa"/>
            <w:vAlign w:val="center"/>
          </w:tcPr>
          <w:p w:rsidR="00375777" w:rsidRDefault="002F0432">
            <w:pPr>
              <w:spacing w:after="0"/>
            </w:pPr>
            <w:r>
              <w:t>Could Have</w:t>
            </w:r>
          </w:p>
        </w:tc>
        <w:tc>
          <w:tcPr>
            <w:tcW w:w="5472" w:type="dxa"/>
            <w:vAlign w:val="center"/>
          </w:tcPr>
          <w:p w:rsidR="00375777" w:rsidRDefault="002F0432">
            <w:pPr>
              <w:spacing w:after="0"/>
            </w:pPr>
            <w:r>
              <w:t>Search/filter, wishlist, reviews, online payment, order tracking.</w:t>
            </w:r>
          </w:p>
        </w:tc>
        <w:tc>
          <w:tcPr>
            <w:tcW w:w="2880" w:type="dxa"/>
            <w:vAlign w:val="center"/>
          </w:tcPr>
          <w:p w:rsidR="00375777" w:rsidRDefault="002F0432">
            <w:pPr>
              <w:spacing w:after="0"/>
            </w:pPr>
            <w:r>
              <w:t>Useful enhancements after the basic system is complete.</w:t>
            </w:r>
          </w:p>
        </w:tc>
      </w:tr>
    </w:tbl>
    <w:p w:rsidR="00375777" w:rsidRDefault="002F0432">
      <w:r>
        <w:br w:type="page"/>
      </w:r>
    </w:p>
    <w:p w:rsidR="00375777" w:rsidRDefault="002F0432">
      <w:pPr>
        <w:spacing w:before="160" w:after="80"/>
      </w:pPr>
      <w:r>
        <w:rPr>
          <w:b/>
          <w:color w:val="0F172A"/>
          <w:sz w:val="30"/>
        </w:rPr>
        <w:lastRenderedPageBreak/>
        <w:t>Step-3: Idea Prioritization</w:t>
      </w:r>
    </w:p>
    <w:p w:rsidR="00375777" w:rsidRDefault="002F0432">
      <w:r>
        <w:t xml:space="preserve">Ideas were prioritized based on two factors: </w:t>
      </w:r>
      <w:r>
        <w:t>importance to the e-commerce workflow and feasibility within the project development timeline. High importance and high feasibility items were selected for the first release.</w:t>
      </w:r>
    </w:p>
    <w:p w:rsidR="00375777" w:rsidRDefault="002F0432">
      <w:pPr>
        <w:jc w:val="center"/>
      </w:pPr>
      <w:r>
        <w:rPr>
          <w:noProof/>
        </w:rPr>
        <w:drawing>
          <wp:inline distT="0" distB="0" distL="0" distR="0">
            <wp:extent cx="6309360" cy="4230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ez_idea_matrix.png"/>
                    <pic:cNvPicPr/>
                  </pic:nvPicPr>
                  <pic:blipFill>
                    <a:blip r:embed="rId8"/>
                    <a:stretch>
                      <a:fillRect/>
                    </a:stretch>
                  </pic:blipFill>
                  <pic:spPr>
                    <a:xfrm>
                      <a:off x="0" y="0"/>
                      <a:ext cx="6309360" cy="4230248"/>
                    </a:xfrm>
                    <a:prstGeom prst="rect">
                      <a:avLst/>
                    </a:prstGeom>
                  </pic:spPr>
                </pic:pic>
              </a:graphicData>
            </a:graphic>
          </wp:inline>
        </w:drawing>
      </w:r>
    </w:p>
    <w:p w:rsidR="00375777" w:rsidRDefault="002F0432">
      <w:r>
        <w:br w:type="page"/>
      </w:r>
    </w:p>
    <w:p w:rsidR="00375777" w:rsidRDefault="002F0432">
      <w:pPr>
        <w:spacing w:before="160" w:after="80"/>
      </w:pPr>
      <w:r>
        <w:rPr>
          <w:b/>
          <w:color w:val="1E3A8A"/>
          <w:sz w:val="25"/>
        </w:rPr>
        <w:lastRenderedPageBreak/>
        <w:t>Prioritized Feature List</w:t>
      </w:r>
    </w:p>
    <w:tbl>
      <w:tblPr>
        <w:tblW w:w="0" w:type="auto"/>
        <w:jc w:val="center"/>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ook w:val="04A0" w:firstRow="1" w:lastRow="0" w:firstColumn="1" w:lastColumn="0" w:noHBand="0" w:noVBand="1"/>
      </w:tblPr>
      <w:tblGrid>
        <w:gridCol w:w="648"/>
        <w:gridCol w:w="3960"/>
        <w:gridCol w:w="1296"/>
        <w:gridCol w:w="1296"/>
        <w:gridCol w:w="1152"/>
        <w:gridCol w:w="1296"/>
      </w:tblGrid>
      <w:tr w:rsidR="00375777">
        <w:trPr>
          <w:tblHeader/>
          <w:jc w:val="center"/>
        </w:trPr>
        <w:tc>
          <w:tcPr>
            <w:tcW w:w="648" w:type="dxa"/>
            <w:shd w:val="clear" w:color="auto" w:fill="1E3A8A"/>
            <w:vAlign w:val="center"/>
          </w:tcPr>
          <w:p w:rsidR="00375777" w:rsidRDefault="002F0432">
            <w:pPr>
              <w:spacing w:after="0"/>
            </w:pPr>
            <w:r>
              <w:rPr>
                <w:b/>
                <w:color w:val="FFFFFF"/>
                <w:sz w:val="18"/>
              </w:rPr>
              <w:t>No.</w:t>
            </w:r>
          </w:p>
        </w:tc>
        <w:tc>
          <w:tcPr>
            <w:tcW w:w="3960" w:type="dxa"/>
            <w:shd w:val="clear" w:color="auto" w:fill="1E3A8A"/>
            <w:vAlign w:val="center"/>
          </w:tcPr>
          <w:p w:rsidR="00375777" w:rsidRDefault="002F0432">
            <w:pPr>
              <w:spacing w:after="0"/>
            </w:pPr>
            <w:r>
              <w:rPr>
                <w:b/>
                <w:color w:val="FFFFFF"/>
                <w:sz w:val="18"/>
              </w:rPr>
              <w:t>Idea / Feature</w:t>
            </w:r>
          </w:p>
        </w:tc>
        <w:tc>
          <w:tcPr>
            <w:tcW w:w="1296" w:type="dxa"/>
            <w:shd w:val="clear" w:color="auto" w:fill="1E3A8A"/>
            <w:vAlign w:val="center"/>
          </w:tcPr>
          <w:p w:rsidR="00375777" w:rsidRDefault="002F0432">
            <w:pPr>
              <w:spacing w:after="0"/>
            </w:pPr>
            <w:r>
              <w:rPr>
                <w:b/>
                <w:color w:val="FFFFFF"/>
                <w:sz w:val="18"/>
              </w:rPr>
              <w:t>Importance</w:t>
            </w:r>
          </w:p>
        </w:tc>
        <w:tc>
          <w:tcPr>
            <w:tcW w:w="1296" w:type="dxa"/>
            <w:shd w:val="clear" w:color="auto" w:fill="1E3A8A"/>
            <w:vAlign w:val="center"/>
          </w:tcPr>
          <w:p w:rsidR="00375777" w:rsidRDefault="002F0432">
            <w:pPr>
              <w:spacing w:after="0"/>
            </w:pPr>
            <w:r>
              <w:rPr>
                <w:b/>
                <w:color w:val="FFFFFF"/>
                <w:sz w:val="18"/>
              </w:rPr>
              <w:t>Feasibility</w:t>
            </w:r>
          </w:p>
        </w:tc>
        <w:tc>
          <w:tcPr>
            <w:tcW w:w="1152" w:type="dxa"/>
            <w:shd w:val="clear" w:color="auto" w:fill="1E3A8A"/>
            <w:vAlign w:val="center"/>
          </w:tcPr>
          <w:p w:rsidR="00375777" w:rsidRDefault="002F0432">
            <w:pPr>
              <w:spacing w:after="0"/>
            </w:pPr>
            <w:r>
              <w:rPr>
                <w:b/>
                <w:color w:val="FFFFFF"/>
                <w:sz w:val="18"/>
              </w:rPr>
              <w:t>Priority</w:t>
            </w:r>
          </w:p>
        </w:tc>
        <w:tc>
          <w:tcPr>
            <w:tcW w:w="1296" w:type="dxa"/>
            <w:shd w:val="clear" w:color="auto" w:fill="1E3A8A"/>
            <w:vAlign w:val="center"/>
          </w:tcPr>
          <w:p w:rsidR="00375777" w:rsidRDefault="002F0432">
            <w:pPr>
              <w:spacing w:after="0"/>
            </w:pPr>
            <w:r>
              <w:rPr>
                <w:b/>
                <w:color w:val="FFFFFF"/>
                <w:sz w:val="18"/>
              </w:rPr>
              <w:t>R</w:t>
            </w:r>
            <w:r>
              <w:rPr>
                <w:b/>
                <w:color w:val="FFFFFF"/>
                <w:sz w:val="18"/>
              </w:rPr>
              <w:t>elease</w:t>
            </w:r>
          </w:p>
        </w:tc>
      </w:tr>
      <w:tr w:rsidR="00375777">
        <w:trPr>
          <w:jc w:val="center"/>
        </w:trPr>
        <w:tc>
          <w:tcPr>
            <w:tcW w:w="648" w:type="dxa"/>
            <w:vAlign w:val="center"/>
          </w:tcPr>
          <w:p w:rsidR="00375777" w:rsidRDefault="002F0432">
            <w:pPr>
              <w:spacing w:after="0"/>
            </w:pPr>
            <w:r>
              <w:t>1</w:t>
            </w:r>
          </w:p>
        </w:tc>
        <w:tc>
          <w:tcPr>
            <w:tcW w:w="3960" w:type="dxa"/>
            <w:vAlign w:val="center"/>
          </w:tcPr>
          <w:p w:rsidR="00375777" w:rsidRDefault="002F0432">
            <w:pPr>
              <w:spacing w:after="0"/>
            </w:pPr>
            <w:r>
              <w:t>User registration and login with JWT</w:t>
            </w:r>
          </w:p>
        </w:tc>
        <w:tc>
          <w:tcPr>
            <w:tcW w:w="1296" w:type="dxa"/>
            <w:vAlign w:val="center"/>
          </w:tcPr>
          <w:p w:rsidR="00375777" w:rsidRDefault="002F0432">
            <w:pPr>
              <w:spacing w:after="0"/>
            </w:pPr>
            <w:r>
              <w:t>High</w:t>
            </w:r>
          </w:p>
        </w:tc>
        <w:tc>
          <w:tcPr>
            <w:tcW w:w="1296" w:type="dxa"/>
            <w:vAlign w:val="center"/>
          </w:tcPr>
          <w:p w:rsidR="00375777" w:rsidRDefault="002F0432">
            <w:pPr>
              <w:spacing w:after="0"/>
            </w:pPr>
            <w:r>
              <w:t>High</w:t>
            </w:r>
          </w:p>
        </w:tc>
        <w:tc>
          <w:tcPr>
            <w:tcW w:w="1152" w:type="dxa"/>
            <w:vAlign w:val="center"/>
          </w:tcPr>
          <w:p w:rsidR="00375777" w:rsidRDefault="002F0432">
            <w:pPr>
              <w:spacing w:after="0"/>
            </w:pPr>
            <w:r>
              <w:t>High</w:t>
            </w:r>
          </w:p>
        </w:tc>
        <w:tc>
          <w:tcPr>
            <w:tcW w:w="1296" w:type="dxa"/>
            <w:vAlign w:val="center"/>
          </w:tcPr>
          <w:p w:rsidR="00375777" w:rsidRDefault="002F0432">
            <w:pPr>
              <w:spacing w:after="0"/>
            </w:pPr>
            <w:r>
              <w:t>Sprint-1</w:t>
            </w:r>
          </w:p>
        </w:tc>
      </w:tr>
      <w:tr w:rsidR="00375777">
        <w:trPr>
          <w:jc w:val="center"/>
        </w:trPr>
        <w:tc>
          <w:tcPr>
            <w:tcW w:w="648" w:type="dxa"/>
            <w:vAlign w:val="center"/>
          </w:tcPr>
          <w:p w:rsidR="00375777" w:rsidRDefault="002F0432">
            <w:pPr>
              <w:spacing w:after="0"/>
            </w:pPr>
            <w:r>
              <w:t>2</w:t>
            </w:r>
          </w:p>
        </w:tc>
        <w:tc>
          <w:tcPr>
            <w:tcW w:w="3960" w:type="dxa"/>
            <w:vAlign w:val="center"/>
          </w:tcPr>
          <w:p w:rsidR="00375777" w:rsidRDefault="002F0432">
            <w:pPr>
              <w:spacing w:after="0"/>
            </w:pPr>
            <w:r>
              <w:t>Product catalog and product details page</w:t>
            </w:r>
          </w:p>
        </w:tc>
        <w:tc>
          <w:tcPr>
            <w:tcW w:w="1296" w:type="dxa"/>
            <w:vAlign w:val="center"/>
          </w:tcPr>
          <w:p w:rsidR="00375777" w:rsidRDefault="002F0432">
            <w:pPr>
              <w:spacing w:after="0"/>
            </w:pPr>
            <w:r>
              <w:t>High</w:t>
            </w:r>
          </w:p>
        </w:tc>
        <w:tc>
          <w:tcPr>
            <w:tcW w:w="1296" w:type="dxa"/>
            <w:vAlign w:val="center"/>
          </w:tcPr>
          <w:p w:rsidR="00375777" w:rsidRDefault="002F0432">
            <w:pPr>
              <w:spacing w:after="0"/>
            </w:pPr>
            <w:r>
              <w:t>High</w:t>
            </w:r>
          </w:p>
        </w:tc>
        <w:tc>
          <w:tcPr>
            <w:tcW w:w="1152" w:type="dxa"/>
            <w:vAlign w:val="center"/>
          </w:tcPr>
          <w:p w:rsidR="00375777" w:rsidRDefault="002F0432">
            <w:pPr>
              <w:spacing w:after="0"/>
            </w:pPr>
            <w:r>
              <w:t>High</w:t>
            </w:r>
          </w:p>
        </w:tc>
        <w:tc>
          <w:tcPr>
            <w:tcW w:w="1296" w:type="dxa"/>
            <w:vAlign w:val="center"/>
          </w:tcPr>
          <w:p w:rsidR="00375777" w:rsidRDefault="002F0432">
            <w:pPr>
              <w:spacing w:after="0"/>
            </w:pPr>
            <w:r>
              <w:t>Sprint-1</w:t>
            </w:r>
          </w:p>
        </w:tc>
      </w:tr>
      <w:tr w:rsidR="00375777">
        <w:trPr>
          <w:jc w:val="center"/>
        </w:trPr>
        <w:tc>
          <w:tcPr>
            <w:tcW w:w="648" w:type="dxa"/>
            <w:vAlign w:val="center"/>
          </w:tcPr>
          <w:p w:rsidR="00375777" w:rsidRDefault="002F0432">
            <w:pPr>
              <w:spacing w:after="0"/>
            </w:pPr>
            <w:r>
              <w:t>3</w:t>
            </w:r>
          </w:p>
        </w:tc>
        <w:tc>
          <w:tcPr>
            <w:tcW w:w="3960" w:type="dxa"/>
            <w:vAlign w:val="center"/>
          </w:tcPr>
          <w:p w:rsidR="00375777" w:rsidRDefault="002F0432">
            <w:pPr>
              <w:spacing w:after="0"/>
            </w:pPr>
            <w:r>
              <w:t>Cart management with quantity buttons</w:t>
            </w:r>
          </w:p>
        </w:tc>
        <w:tc>
          <w:tcPr>
            <w:tcW w:w="1296" w:type="dxa"/>
            <w:vAlign w:val="center"/>
          </w:tcPr>
          <w:p w:rsidR="00375777" w:rsidRDefault="002F0432">
            <w:pPr>
              <w:spacing w:after="0"/>
            </w:pPr>
            <w:r>
              <w:t>High</w:t>
            </w:r>
          </w:p>
        </w:tc>
        <w:tc>
          <w:tcPr>
            <w:tcW w:w="1296" w:type="dxa"/>
            <w:vAlign w:val="center"/>
          </w:tcPr>
          <w:p w:rsidR="00375777" w:rsidRDefault="002F0432">
            <w:pPr>
              <w:spacing w:after="0"/>
            </w:pPr>
            <w:r>
              <w:t>High</w:t>
            </w:r>
          </w:p>
        </w:tc>
        <w:tc>
          <w:tcPr>
            <w:tcW w:w="1152" w:type="dxa"/>
            <w:vAlign w:val="center"/>
          </w:tcPr>
          <w:p w:rsidR="00375777" w:rsidRDefault="002F0432">
            <w:pPr>
              <w:spacing w:after="0"/>
            </w:pPr>
            <w:r>
              <w:t>High</w:t>
            </w:r>
          </w:p>
        </w:tc>
        <w:tc>
          <w:tcPr>
            <w:tcW w:w="1296" w:type="dxa"/>
            <w:vAlign w:val="center"/>
          </w:tcPr>
          <w:p w:rsidR="00375777" w:rsidRDefault="002F0432">
            <w:pPr>
              <w:spacing w:after="0"/>
            </w:pPr>
            <w:r>
              <w:t>Sprint-1</w:t>
            </w:r>
          </w:p>
        </w:tc>
      </w:tr>
      <w:tr w:rsidR="00375777">
        <w:trPr>
          <w:jc w:val="center"/>
        </w:trPr>
        <w:tc>
          <w:tcPr>
            <w:tcW w:w="648" w:type="dxa"/>
            <w:vAlign w:val="center"/>
          </w:tcPr>
          <w:p w:rsidR="00375777" w:rsidRDefault="002F0432">
            <w:pPr>
              <w:spacing w:after="0"/>
            </w:pPr>
            <w:r>
              <w:t>4</w:t>
            </w:r>
          </w:p>
        </w:tc>
        <w:tc>
          <w:tcPr>
            <w:tcW w:w="3960" w:type="dxa"/>
            <w:vAlign w:val="center"/>
          </w:tcPr>
          <w:p w:rsidR="00375777" w:rsidRDefault="002F0432">
            <w:pPr>
              <w:spacing w:after="0"/>
            </w:pPr>
            <w:r>
              <w:t xml:space="preserve">Checkout with delivery details, GST, delivery </w:t>
            </w:r>
            <w:r>
              <w:t>charges and total</w:t>
            </w:r>
          </w:p>
        </w:tc>
        <w:tc>
          <w:tcPr>
            <w:tcW w:w="1296" w:type="dxa"/>
            <w:vAlign w:val="center"/>
          </w:tcPr>
          <w:p w:rsidR="00375777" w:rsidRDefault="002F0432">
            <w:pPr>
              <w:spacing w:after="0"/>
            </w:pPr>
            <w:r>
              <w:t>High</w:t>
            </w:r>
          </w:p>
        </w:tc>
        <w:tc>
          <w:tcPr>
            <w:tcW w:w="1296" w:type="dxa"/>
            <w:vAlign w:val="center"/>
          </w:tcPr>
          <w:p w:rsidR="00375777" w:rsidRDefault="002F0432">
            <w:pPr>
              <w:spacing w:after="0"/>
            </w:pPr>
            <w:r>
              <w:t>High</w:t>
            </w:r>
          </w:p>
        </w:tc>
        <w:tc>
          <w:tcPr>
            <w:tcW w:w="1152" w:type="dxa"/>
            <w:vAlign w:val="center"/>
          </w:tcPr>
          <w:p w:rsidR="00375777" w:rsidRDefault="002F0432">
            <w:pPr>
              <w:spacing w:after="0"/>
            </w:pPr>
            <w:r>
              <w:t>High</w:t>
            </w:r>
          </w:p>
        </w:tc>
        <w:tc>
          <w:tcPr>
            <w:tcW w:w="1296" w:type="dxa"/>
            <w:vAlign w:val="center"/>
          </w:tcPr>
          <w:p w:rsidR="00375777" w:rsidRDefault="002F0432">
            <w:pPr>
              <w:spacing w:after="0"/>
            </w:pPr>
            <w:r>
              <w:t>Sprint-1</w:t>
            </w:r>
          </w:p>
        </w:tc>
      </w:tr>
      <w:tr w:rsidR="00375777">
        <w:trPr>
          <w:jc w:val="center"/>
        </w:trPr>
        <w:tc>
          <w:tcPr>
            <w:tcW w:w="648" w:type="dxa"/>
            <w:vAlign w:val="center"/>
          </w:tcPr>
          <w:p w:rsidR="00375777" w:rsidRDefault="002F0432">
            <w:pPr>
              <w:spacing w:after="0"/>
            </w:pPr>
            <w:r>
              <w:t>5</w:t>
            </w:r>
          </w:p>
        </w:tc>
        <w:tc>
          <w:tcPr>
            <w:tcW w:w="3960" w:type="dxa"/>
            <w:vAlign w:val="center"/>
          </w:tcPr>
          <w:p w:rsidR="00375777" w:rsidRDefault="002F0432">
            <w:pPr>
              <w:spacing w:after="0"/>
            </w:pPr>
            <w:r>
              <w:t>Admin dashboard and product management</w:t>
            </w:r>
          </w:p>
        </w:tc>
        <w:tc>
          <w:tcPr>
            <w:tcW w:w="1296" w:type="dxa"/>
            <w:vAlign w:val="center"/>
          </w:tcPr>
          <w:p w:rsidR="00375777" w:rsidRDefault="002F0432">
            <w:pPr>
              <w:spacing w:after="0"/>
            </w:pPr>
            <w:r>
              <w:t>High</w:t>
            </w:r>
          </w:p>
        </w:tc>
        <w:tc>
          <w:tcPr>
            <w:tcW w:w="1296" w:type="dxa"/>
            <w:vAlign w:val="center"/>
          </w:tcPr>
          <w:p w:rsidR="00375777" w:rsidRDefault="002F0432">
            <w:pPr>
              <w:spacing w:after="0"/>
            </w:pPr>
            <w:r>
              <w:t>Medium</w:t>
            </w:r>
          </w:p>
        </w:tc>
        <w:tc>
          <w:tcPr>
            <w:tcW w:w="1152" w:type="dxa"/>
            <w:vAlign w:val="center"/>
          </w:tcPr>
          <w:p w:rsidR="00375777" w:rsidRDefault="002F0432">
            <w:pPr>
              <w:spacing w:after="0"/>
            </w:pPr>
            <w:r>
              <w:t>High</w:t>
            </w:r>
          </w:p>
        </w:tc>
        <w:tc>
          <w:tcPr>
            <w:tcW w:w="1296" w:type="dxa"/>
            <w:vAlign w:val="center"/>
          </w:tcPr>
          <w:p w:rsidR="00375777" w:rsidRDefault="002F0432">
            <w:pPr>
              <w:spacing w:after="0"/>
            </w:pPr>
            <w:r>
              <w:t>Sprint-2</w:t>
            </w:r>
          </w:p>
        </w:tc>
      </w:tr>
      <w:tr w:rsidR="00375777">
        <w:trPr>
          <w:jc w:val="center"/>
        </w:trPr>
        <w:tc>
          <w:tcPr>
            <w:tcW w:w="648" w:type="dxa"/>
            <w:vAlign w:val="center"/>
          </w:tcPr>
          <w:p w:rsidR="00375777" w:rsidRDefault="002F0432">
            <w:pPr>
              <w:spacing w:after="0"/>
            </w:pPr>
            <w:r>
              <w:t>6</w:t>
            </w:r>
          </w:p>
        </w:tc>
        <w:tc>
          <w:tcPr>
            <w:tcW w:w="3960" w:type="dxa"/>
            <w:vAlign w:val="center"/>
          </w:tcPr>
          <w:p w:rsidR="00375777" w:rsidRDefault="002F0432">
            <w:pPr>
              <w:spacing w:after="0"/>
            </w:pPr>
            <w:r>
              <w:t>Order history and order management</w:t>
            </w:r>
          </w:p>
        </w:tc>
        <w:tc>
          <w:tcPr>
            <w:tcW w:w="1296" w:type="dxa"/>
            <w:vAlign w:val="center"/>
          </w:tcPr>
          <w:p w:rsidR="00375777" w:rsidRDefault="002F0432">
            <w:pPr>
              <w:spacing w:after="0"/>
            </w:pPr>
            <w:r>
              <w:t>High</w:t>
            </w:r>
          </w:p>
        </w:tc>
        <w:tc>
          <w:tcPr>
            <w:tcW w:w="1296" w:type="dxa"/>
            <w:vAlign w:val="center"/>
          </w:tcPr>
          <w:p w:rsidR="00375777" w:rsidRDefault="002F0432">
            <w:pPr>
              <w:spacing w:after="0"/>
            </w:pPr>
            <w:r>
              <w:t>Medium</w:t>
            </w:r>
          </w:p>
        </w:tc>
        <w:tc>
          <w:tcPr>
            <w:tcW w:w="1152" w:type="dxa"/>
            <w:vAlign w:val="center"/>
          </w:tcPr>
          <w:p w:rsidR="00375777" w:rsidRDefault="002F0432">
            <w:pPr>
              <w:spacing w:after="0"/>
            </w:pPr>
            <w:r>
              <w:t>High</w:t>
            </w:r>
          </w:p>
        </w:tc>
        <w:tc>
          <w:tcPr>
            <w:tcW w:w="1296" w:type="dxa"/>
            <w:vAlign w:val="center"/>
          </w:tcPr>
          <w:p w:rsidR="00375777" w:rsidRDefault="002F0432">
            <w:pPr>
              <w:spacing w:after="0"/>
            </w:pPr>
            <w:r>
              <w:t>Sprint-2</w:t>
            </w:r>
          </w:p>
        </w:tc>
      </w:tr>
      <w:tr w:rsidR="00375777">
        <w:trPr>
          <w:jc w:val="center"/>
        </w:trPr>
        <w:tc>
          <w:tcPr>
            <w:tcW w:w="648" w:type="dxa"/>
            <w:vAlign w:val="center"/>
          </w:tcPr>
          <w:p w:rsidR="00375777" w:rsidRDefault="002F0432">
            <w:pPr>
              <w:spacing w:after="0"/>
            </w:pPr>
            <w:r>
              <w:t>7</w:t>
            </w:r>
          </w:p>
        </w:tc>
        <w:tc>
          <w:tcPr>
            <w:tcW w:w="3960" w:type="dxa"/>
            <w:vAlign w:val="center"/>
          </w:tcPr>
          <w:p w:rsidR="00375777" w:rsidRDefault="002F0432">
            <w:pPr>
              <w:spacing w:after="0"/>
            </w:pPr>
            <w:r>
              <w:t>Search/filter, wishlist and reviews</w:t>
            </w:r>
          </w:p>
        </w:tc>
        <w:tc>
          <w:tcPr>
            <w:tcW w:w="1296" w:type="dxa"/>
            <w:vAlign w:val="center"/>
          </w:tcPr>
          <w:p w:rsidR="00375777" w:rsidRDefault="002F0432">
            <w:pPr>
              <w:spacing w:after="0"/>
            </w:pPr>
            <w:r>
              <w:t>Medium</w:t>
            </w:r>
          </w:p>
        </w:tc>
        <w:tc>
          <w:tcPr>
            <w:tcW w:w="1296" w:type="dxa"/>
            <w:vAlign w:val="center"/>
          </w:tcPr>
          <w:p w:rsidR="00375777" w:rsidRDefault="002F0432">
            <w:pPr>
              <w:spacing w:after="0"/>
            </w:pPr>
            <w:r>
              <w:t>Medium</w:t>
            </w:r>
          </w:p>
        </w:tc>
        <w:tc>
          <w:tcPr>
            <w:tcW w:w="1152" w:type="dxa"/>
            <w:vAlign w:val="center"/>
          </w:tcPr>
          <w:p w:rsidR="00375777" w:rsidRDefault="002F0432">
            <w:pPr>
              <w:spacing w:after="0"/>
            </w:pPr>
            <w:r>
              <w:t>Medium</w:t>
            </w:r>
          </w:p>
        </w:tc>
        <w:tc>
          <w:tcPr>
            <w:tcW w:w="1296" w:type="dxa"/>
            <w:vAlign w:val="center"/>
          </w:tcPr>
          <w:p w:rsidR="00375777" w:rsidRDefault="002F0432">
            <w:pPr>
              <w:spacing w:after="0"/>
            </w:pPr>
            <w:r>
              <w:t>Future</w:t>
            </w:r>
          </w:p>
        </w:tc>
      </w:tr>
      <w:tr w:rsidR="00375777">
        <w:trPr>
          <w:jc w:val="center"/>
        </w:trPr>
        <w:tc>
          <w:tcPr>
            <w:tcW w:w="648" w:type="dxa"/>
            <w:vAlign w:val="center"/>
          </w:tcPr>
          <w:p w:rsidR="00375777" w:rsidRDefault="002F0432">
            <w:pPr>
              <w:spacing w:after="0"/>
            </w:pPr>
            <w:r>
              <w:t>8</w:t>
            </w:r>
          </w:p>
        </w:tc>
        <w:tc>
          <w:tcPr>
            <w:tcW w:w="3960" w:type="dxa"/>
            <w:vAlign w:val="center"/>
          </w:tcPr>
          <w:p w:rsidR="00375777" w:rsidRDefault="002F0432">
            <w:pPr>
              <w:spacing w:after="0"/>
            </w:pPr>
            <w:r>
              <w:t xml:space="preserve">Online </w:t>
            </w:r>
            <w:r>
              <w:t>payment gateway and order tracking</w:t>
            </w:r>
          </w:p>
        </w:tc>
        <w:tc>
          <w:tcPr>
            <w:tcW w:w="1296" w:type="dxa"/>
            <w:vAlign w:val="center"/>
          </w:tcPr>
          <w:p w:rsidR="00375777" w:rsidRDefault="002F0432">
            <w:pPr>
              <w:spacing w:after="0"/>
            </w:pPr>
            <w:r>
              <w:t>High</w:t>
            </w:r>
          </w:p>
        </w:tc>
        <w:tc>
          <w:tcPr>
            <w:tcW w:w="1296" w:type="dxa"/>
            <w:vAlign w:val="center"/>
          </w:tcPr>
          <w:p w:rsidR="00375777" w:rsidRDefault="002F0432">
            <w:pPr>
              <w:spacing w:after="0"/>
            </w:pPr>
            <w:r>
              <w:t>Medium</w:t>
            </w:r>
          </w:p>
        </w:tc>
        <w:tc>
          <w:tcPr>
            <w:tcW w:w="1152" w:type="dxa"/>
            <w:vAlign w:val="center"/>
          </w:tcPr>
          <w:p w:rsidR="00375777" w:rsidRDefault="002F0432">
            <w:pPr>
              <w:spacing w:after="0"/>
            </w:pPr>
            <w:r>
              <w:t>Medium</w:t>
            </w:r>
          </w:p>
        </w:tc>
        <w:tc>
          <w:tcPr>
            <w:tcW w:w="1296" w:type="dxa"/>
            <w:vAlign w:val="center"/>
          </w:tcPr>
          <w:p w:rsidR="00375777" w:rsidRDefault="002F0432">
            <w:pPr>
              <w:spacing w:after="0"/>
            </w:pPr>
            <w:r>
              <w:t>Future</w:t>
            </w:r>
          </w:p>
        </w:tc>
      </w:tr>
      <w:tr w:rsidR="00375777">
        <w:trPr>
          <w:jc w:val="center"/>
        </w:trPr>
        <w:tc>
          <w:tcPr>
            <w:tcW w:w="648" w:type="dxa"/>
            <w:vAlign w:val="center"/>
          </w:tcPr>
          <w:p w:rsidR="00375777" w:rsidRDefault="002F0432">
            <w:pPr>
              <w:spacing w:after="0"/>
            </w:pPr>
            <w:r>
              <w:t>9</w:t>
            </w:r>
          </w:p>
        </w:tc>
        <w:tc>
          <w:tcPr>
            <w:tcW w:w="3960" w:type="dxa"/>
            <w:vAlign w:val="center"/>
          </w:tcPr>
          <w:p w:rsidR="00375777" w:rsidRDefault="002F0432">
            <w:r>
              <w:t>Chatbot / recommender</w:t>
            </w:r>
          </w:p>
        </w:tc>
        <w:tc>
          <w:tcPr>
            <w:tcW w:w="1296" w:type="dxa"/>
            <w:vAlign w:val="center"/>
          </w:tcPr>
          <w:p w:rsidR="00375777" w:rsidRDefault="002F0432">
            <w:pPr>
              <w:spacing w:after="0"/>
            </w:pPr>
            <w:r>
              <w:t>Low</w:t>
            </w:r>
          </w:p>
        </w:tc>
        <w:tc>
          <w:tcPr>
            <w:tcW w:w="1296" w:type="dxa"/>
            <w:vAlign w:val="center"/>
          </w:tcPr>
          <w:p w:rsidR="00375777" w:rsidRDefault="002F0432">
            <w:pPr>
              <w:spacing w:after="0"/>
            </w:pPr>
            <w:r>
              <w:t>Low</w:t>
            </w:r>
          </w:p>
        </w:tc>
        <w:tc>
          <w:tcPr>
            <w:tcW w:w="1152" w:type="dxa"/>
            <w:vAlign w:val="center"/>
          </w:tcPr>
          <w:p w:rsidR="00375777" w:rsidRDefault="002F0432">
            <w:pPr>
              <w:spacing w:after="0"/>
            </w:pPr>
            <w:r>
              <w:t>Low</w:t>
            </w:r>
          </w:p>
        </w:tc>
        <w:tc>
          <w:tcPr>
            <w:tcW w:w="1296" w:type="dxa"/>
            <w:vAlign w:val="center"/>
          </w:tcPr>
          <w:p w:rsidR="00375777" w:rsidRDefault="002F0432">
            <w:pPr>
              <w:spacing w:after="0"/>
            </w:pPr>
            <w:r>
              <w:t>Future</w:t>
            </w:r>
          </w:p>
        </w:tc>
      </w:tr>
    </w:tbl>
    <w:p w:rsidR="00375777" w:rsidRDefault="002F0432">
      <w:pPr>
        <w:spacing w:before="160" w:after="80"/>
      </w:pPr>
      <w:r>
        <w:rPr>
          <w:b/>
          <w:color w:val="1E3A8A"/>
          <w:sz w:val="25"/>
        </w:rPr>
        <w:t>Final Selected Idea</w:t>
      </w:r>
    </w:p>
    <w:p w:rsidR="00375777" w:rsidRDefault="002F0432">
      <w:r>
        <w:t xml:space="preserve">The final selected idea is to develop ShopEZ, a MERN stack e-commerce web application with user authentication, product browsing, </w:t>
      </w:r>
      <w:r>
        <w:t>cart management, checkout with full price calculation, order management, and an admin dashboard. This idea was selected because it is highly relevant, feasible to implement, and demonstrates important full stack development concepts.</w:t>
      </w:r>
    </w:p>
    <w:sectPr w:rsidR="00375777" w:rsidSect="00034616">
      <w:footerReference w:type="default" r:id="rId9"/>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0432" w:rsidRDefault="002F0432">
      <w:pPr>
        <w:spacing w:after="0" w:line="240" w:lineRule="auto"/>
      </w:pPr>
      <w:r>
        <w:separator/>
      </w:r>
    </w:p>
  </w:endnote>
  <w:endnote w:type="continuationSeparator" w:id="0">
    <w:p w:rsidR="002F0432" w:rsidRDefault="002F0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5777" w:rsidRDefault="002F0432">
    <w:pPr>
      <w:pStyle w:val="Footer"/>
      <w:jc w:val="center"/>
    </w:pPr>
    <w:r>
      <w:rPr>
        <w:color w:val="646464"/>
        <w:sz w:val="18"/>
      </w:rPr>
      <w:t>ShopEZ - Brainstorm &amp; Idea Prioritization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0432" w:rsidRDefault="002F0432">
      <w:pPr>
        <w:spacing w:after="0" w:line="240" w:lineRule="auto"/>
      </w:pPr>
      <w:r>
        <w:separator/>
      </w:r>
    </w:p>
  </w:footnote>
  <w:footnote w:type="continuationSeparator" w:id="0">
    <w:p w:rsidR="002F0432" w:rsidRDefault="002F0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F0432"/>
    <w:rsid w:val="00326F90"/>
    <w:rsid w:val="00375777"/>
    <w:rsid w:val="00431A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4F4C50"/>
  <w14:defaultImageDpi w14:val="300"/>
  <w15:docId w15:val="{589A7003-76B0-41F0-8680-CFA5C3C28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1758F4-961C-45A8-9ABB-87654F779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717</Words>
  <Characters>4091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2026-06-13T22:07:00Z</dcterms:modified>
  <cp:category/>
</cp:coreProperties>
</file>