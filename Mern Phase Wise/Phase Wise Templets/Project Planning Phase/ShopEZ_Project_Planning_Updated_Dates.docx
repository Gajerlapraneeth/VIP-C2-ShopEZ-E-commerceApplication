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16D93" w:rsidRDefault="00B955F7">
      <w:pPr>
        <w:jc w:val="center"/>
      </w:pPr>
      <w:r>
        <w:rPr>
          <w:b/>
          <w:sz w:val="32"/>
        </w:rPr>
        <w:t>Project Planning Phase</w:t>
      </w:r>
    </w:p>
    <w:p w:rsidR="00416D93" w:rsidRDefault="00B955F7">
      <w:pPr>
        <w:jc w:val="center"/>
      </w:pPr>
      <w:r>
        <w:rPr>
          <w:b/>
          <w:sz w:val="26"/>
        </w:rPr>
        <w:t>Project Planning Template (Product Backlog, Sprint Planning, Stories, Story Points)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9792"/>
      </w:tblGrid>
      <w:tr w:rsidR="00416D93">
        <w:trPr>
          <w:jc w:val="center"/>
        </w:trPr>
        <w:tc>
          <w:tcPr>
            <w:tcW w:w="3312" w:type="dxa"/>
            <w:vAlign w:val="center"/>
          </w:tcPr>
          <w:p w:rsidR="00416D93" w:rsidRDefault="00B955F7">
            <w:r>
              <w:rPr>
                <w:b/>
              </w:rPr>
              <w:t>Date</w:t>
            </w:r>
          </w:p>
        </w:tc>
        <w:tc>
          <w:tcPr>
            <w:tcW w:w="9792" w:type="dxa"/>
            <w:vAlign w:val="center"/>
          </w:tcPr>
          <w:p w:rsidR="00416D93" w:rsidRDefault="00B955F7">
            <w:r>
              <w:t>17</w:t>
            </w:r>
            <w:r>
              <w:t xml:space="preserve"> June 2026</w:t>
            </w:r>
          </w:p>
        </w:tc>
      </w:tr>
      <w:tr w:rsidR="00416D93">
        <w:trPr>
          <w:jc w:val="center"/>
        </w:trPr>
        <w:tc>
          <w:tcPr>
            <w:tcW w:w="3312" w:type="dxa"/>
            <w:vAlign w:val="center"/>
          </w:tcPr>
          <w:p w:rsidR="00416D93" w:rsidRDefault="00B955F7">
            <w:r>
              <w:rPr>
                <w:b/>
              </w:rPr>
              <w:t>Team ID</w:t>
            </w:r>
          </w:p>
        </w:tc>
        <w:tc>
          <w:tcPr>
            <w:tcW w:w="9792" w:type="dxa"/>
            <w:vAlign w:val="center"/>
          </w:tcPr>
          <w:p w:rsidR="00416D93" w:rsidRDefault="00B955F7">
            <w:r>
              <w:t>-------------------------</w:t>
            </w:r>
            <w:bookmarkStart w:id="0" w:name="_GoBack"/>
            <w:bookmarkEnd w:id="0"/>
          </w:p>
        </w:tc>
      </w:tr>
      <w:tr w:rsidR="00416D93">
        <w:trPr>
          <w:jc w:val="center"/>
        </w:trPr>
        <w:tc>
          <w:tcPr>
            <w:tcW w:w="3312" w:type="dxa"/>
            <w:vAlign w:val="center"/>
          </w:tcPr>
          <w:p w:rsidR="00416D93" w:rsidRDefault="00B955F7">
            <w:r>
              <w:rPr>
                <w:b/>
              </w:rPr>
              <w:t>Project Name</w:t>
            </w:r>
          </w:p>
        </w:tc>
        <w:tc>
          <w:tcPr>
            <w:tcW w:w="9792" w:type="dxa"/>
            <w:vAlign w:val="center"/>
          </w:tcPr>
          <w:p w:rsidR="00416D93" w:rsidRDefault="00B955F7">
            <w:r>
              <w:t>ShopEZ - Full Stack E-Commerce Platform</w:t>
            </w:r>
          </w:p>
        </w:tc>
      </w:tr>
      <w:tr w:rsidR="00416D93">
        <w:trPr>
          <w:jc w:val="center"/>
        </w:trPr>
        <w:tc>
          <w:tcPr>
            <w:tcW w:w="3312" w:type="dxa"/>
            <w:vAlign w:val="center"/>
          </w:tcPr>
          <w:p w:rsidR="00416D93" w:rsidRDefault="00B955F7">
            <w:r>
              <w:rPr>
                <w:b/>
              </w:rPr>
              <w:t>Maximum Marks</w:t>
            </w:r>
          </w:p>
        </w:tc>
        <w:tc>
          <w:tcPr>
            <w:tcW w:w="9792" w:type="dxa"/>
            <w:vAlign w:val="center"/>
          </w:tcPr>
          <w:p w:rsidR="00416D93" w:rsidRDefault="00B955F7">
            <w:r>
              <w:t>5 Marks</w:t>
            </w:r>
          </w:p>
        </w:tc>
      </w:tr>
    </w:tbl>
    <w:p w:rsidR="00416D93" w:rsidRDefault="00416D93">
      <w:pPr>
        <w:spacing w:after="0" w:line="240" w:lineRule="auto"/>
      </w:pPr>
    </w:p>
    <w:p w:rsidR="00416D93" w:rsidRDefault="00B955F7">
      <w:pPr>
        <w:pStyle w:val="Heading1"/>
      </w:pPr>
      <w:r>
        <w:rPr>
          <w:color w:val="1E3A8A"/>
        </w:rPr>
        <w:t xml:space="preserve">Product Backlog, Sprint </w:t>
      </w:r>
      <w:r>
        <w:rPr>
          <w:color w:val="1E3A8A"/>
        </w:rPr>
        <w:t>Schedule, and Estimation</w:t>
      </w:r>
    </w:p>
    <w:p w:rsidR="00416D93" w:rsidRDefault="00B955F7">
      <w:r>
        <w:t>The following product backlog and sprint plan is prepared for the ShopEZ MERN e-commerce web application. The sprint schedule is planned between 10 Jun 2026 and 18 Jun 2026 because the project file was forwarded on 10th and the fin</w:t>
      </w:r>
      <w:r>
        <w:t>al deadline is 18th. ShopEZ includes user registration, JWT login, product catalog, cart, checkout with GST and delivery charges, order management, and admin product management.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56"/>
        <w:gridCol w:w="2035"/>
        <w:gridCol w:w="1401"/>
        <w:gridCol w:w="7403"/>
        <w:gridCol w:w="1055"/>
        <w:gridCol w:w="1127"/>
        <w:gridCol w:w="1677"/>
      </w:tblGrid>
      <w:tr w:rsidR="00416D93">
        <w:trPr>
          <w:jc w:val="center"/>
        </w:trPr>
        <w:tc>
          <w:tcPr>
            <w:tcW w:w="1080" w:type="dxa"/>
            <w:shd w:val="clear" w:color="auto" w:fill="1E3A8A"/>
            <w:vAlign w:val="center"/>
          </w:tcPr>
          <w:p w:rsidR="00416D93" w:rsidRDefault="00B955F7">
            <w:r>
              <w:rPr>
                <w:b/>
                <w:color w:val="FFFFFF"/>
                <w:sz w:val="14"/>
              </w:rPr>
              <w:t>Sprint</w:t>
            </w:r>
          </w:p>
        </w:tc>
        <w:tc>
          <w:tcPr>
            <w:tcW w:w="2088" w:type="dxa"/>
            <w:shd w:val="clear" w:color="auto" w:fill="1E3A8A"/>
            <w:vAlign w:val="center"/>
          </w:tcPr>
          <w:p w:rsidR="00416D93" w:rsidRDefault="00B955F7">
            <w:r>
              <w:rPr>
                <w:b/>
                <w:color w:val="FFFFFF"/>
                <w:sz w:val="14"/>
              </w:rPr>
              <w:t>Functional Requirement (Epic)</w:t>
            </w:r>
          </w:p>
        </w:tc>
        <w:tc>
          <w:tcPr>
            <w:tcW w:w="1440" w:type="dxa"/>
            <w:shd w:val="clear" w:color="auto" w:fill="1E3A8A"/>
            <w:vAlign w:val="center"/>
          </w:tcPr>
          <w:p w:rsidR="00416D93" w:rsidRDefault="00B955F7">
            <w:r>
              <w:rPr>
                <w:b/>
                <w:color w:val="FFFFFF"/>
                <w:sz w:val="14"/>
              </w:rPr>
              <w:t>User Story Number</w:t>
            </w:r>
          </w:p>
        </w:tc>
        <w:tc>
          <w:tcPr>
            <w:tcW w:w="7776" w:type="dxa"/>
            <w:shd w:val="clear" w:color="auto" w:fill="1E3A8A"/>
            <w:vAlign w:val="center"/>
          </w:tcPr>
          <w:p w:rsidR="00416D93" w:rsidRDefault="00B955F7">
            <w:r>
              <w:rPr>
                <w:b/>
                <w:color w:val="FFFFFF"/>
                <w:sz w:val="14"/>
              </w:rPr>
              <w:t>User Story / Task</w:t>
            </w:r>
          </w:p>
        </w:tc>
        <w:tc>
          <w:tcPr>
            <w:tcW w:w="1080" w:type="dxa"/>
            <w:shd w:val="clear" w:color="auto" w:fill="1E3A8A"/>
            <w:vAlign w:val="center"/>
          </w:tcPr>
          <w:p w:rsidR="00416D93" w:rsidRDefault="00B955F7">
            <w:r>
              <w:rPr>
                <w:b/>
                <w:color w:val="FFFFFF"/>
                <w:sz w:val="14"/>
              </w:rPr>
              <w:t>Story</w:t>
            </w:r>
            <w:r>
              <w:rPr>
                <w:b/>
                <w:color w:val="FFFFFF"/>
                <w:sz w:val="14"/>
              </w:rPr>
              <w:t xml:space="preserve"> Points</w:t>
            </w:r>
          </w:p>
        </w:tc>
        <w:tc>
          <w:tcPr>
            <w:tcW w:w="1152" w:type="dxa"/>
            <w:shd w:val="clear" w:color="auto" w:fill="1E3A8A"/>
            <w:vAlign w:val="center"/>
          </w:tcPr>
          <w:p w:rsidR="00416D93" w:rsidRDefault="00B955F7">
            <w:r>
              <w:rPr>
                <w:b/>
                <w:color w:val="FFFFFF"/>
                <w:sz w:val="14"/>
              </w:rPr>
              <w:t>Priority</w:t>
            </w:r>
          </w:p>
        </w:tc>
        <w:tc>
          <w:tcPr>
            <w:tcW w:w="1728" w:type="dxa"/>
            <w:shd w:val="clear" w:color="auto" w:fill="1E3A8A"/>
            <w:vAlign w:val="center"/>
          </w:tcPr>
          <w:p w:rsidR="00416D93" w:rsidRDefault="00B955F7">
            <w:r>
              <w:rPr>
                <w:b/>
                <w:color w:val="FFFFFF"/>
                <w:sz w:val="14"/>
              </w:rPr>
              <w:t>Team Members</w:t>
            </w:r>
          </w:p>
        </w:tc>
      </w:tr>
      <w:tr w:rsidR="00416D93">
        <w:trPr>
          <w:jc w:val="center"/>
        </w:trPr>
        <w:tc>
          <w:tcPr>
            <w:tcW w:w="1080" w:type="dxa"/>
            <w:vAlign w:val="center"/>
          </w:tcPr>
          <w:p w:rsidR="00416D93" w:rsidRDefault="00B955F7">
            <w:r>
              <w:rPr>
                <w:sz w:val="14"/>
              </w:rPr>
              <w:t>Sprint-1</w:t>
            </w:r>
          </w:p>
        </w:tc>
        <w:tc>
          <w:tcPr>
            <w:tcW w:w="2088" w:type="dxa"/>
            <w:vAlign w:val="center"/>
          </w:tcPr>
          <w:p w:rsidR="00416D93" w:rsidRDefault="00B955F7">
            <w:r>
              <w:rPr>
                <w:sz w:val="14"/>
              </w:rPr>
              <w:t>Project Setup</w:t>
            </w:r>
          </w:p>
        </w:tc>
        <w:tc>
          <w:tcPr>
            <w:tcW w:w="1440" w:type="dxa"/>
            <w:vAlign w:val="center"/>
          </w:tcPr>
          <w:p w:rsidR="00416D93" w:rsidRDefault="00B955F7">
            <w:r>
              <w:rPr>
                <w:sz w:val="14"/>
              </w:rPr>
              <w:t>USN-1</w:t>
            </w:r>
          </w:p>
        </w:tc>
        <w:tc>
          <w:tcPr>
            <w:tcW w:w="7776" w:type="dxa"/>
            <w:vAlign w:val="center"/>
          </w:tcPr>
          <w:p w:rsidR="00416D93" w:rsidRDefault="00B955F7">
            <w:r>
              <w:rPr>
                <w:sz w:val="14"/>
              </w:rPr>
              <w:t>As a developer, I can set up the React frontend using Vite and create routes for Home, Products, Login, Register, Cart, Checkout, Orders, Profile, and Admin Dashboard.</w:t>
            </w:r>
          </w:p>
        </w:tc>
        <w:tc>
          <w:tcPr>
            <w:tcW w:w="1080" w:type="dxa"/>
            <w:vAlign w:val="center"/>
          </w:tcPr>
          <w:p w:rsidR="00416D93" w:rsidRDefault="00B955F7">
            <w:r>
              <w:rPr>
                <w:sz w:val="14"/>
              </w:rPr>
              <w:t>2</w:t>
            </w:r>
          </w:p>
        </w:tc>
        <w:tc>
          <w:tcPr>
            <w:tcW w:w="1152" w:type="dxa"/>
            <w:vAlign w:val="center"/>
          </w:tcPr>
          <w:p w:rsidR="00416D93" w:rsidRDefault="00B955F7">
            <w:r>
              <w:rPr>
                <w:sz w:val="14"/>
              </w:rPr>
              <w:t>High</w:t>
            </w:r>
          </w:p>
        </w:tc>
        <w:tc>
          <w:tcPr>
            <w:tcW w:w="1728" w:type="dxa"/>
            <w:vAlign w:val="center"/>
          </w:tcPr>
          <w:p w:rsidR="00416D93" w:rsidRDefault="00B955F7">
            <w:r>
              <w:rPr>
                <w:sz w:val="14"/>
              </w:rPr>
              <w:t>Gajerla Praneeth</w:t>
            </w:r>
          </w:p>
        </w:tc>
      </w:tr>
      <w:tr w:rsidR="00416D93">
        <w:trPr>
          <w:jc w:val="center"/>
        </w:trPr>
        <w:tc>
          <w:tcPr>
            <w:tcW w:w="1080" w:type="dxa"/>
            <w:vAlign w:val="center"/>
          </w:tcPr>
          <w:p w:rsidR="00416D93" w:rsidRDefault="00B955F7">
            <w:r>
              <w:rPr>
                <w:sz w:val="14"/>
              </w:rPr>
              <w:t>Sprint-1</w:t>
            </w:r>
          </w:p>
        </w:tc>
        <w:tc>
          <w:tcPr>
            <w:tcW w:w="2088" w:type="dxa"/>
            <w:vAlign w:val="center"/>
          </w:tcPr>
          <w:p w:rsidR="00416D93" w:rsidRDefault="00B955F7">
            <w:r>
              <w:rPr>
                <w:sz w:val="14"/>
              </w:rPr>
              <w:t>Backend Setup</w:t>
            </w:r>
          </w:p>
        </w:tc>
        <w:tc>
          <w:tcPr>
            <w:tcW w:w="1440" w:type="dxa"/>
            <w:vAlign w:val="center"/>
          </w:tcPr>
          <w:p w:rsidR="00416D93" w:rsidRDefault="00B955F7">
            <w:r>
              <w:rPr>
                <w:sz w:val="14"/>
              </w:rPr>
              <w:t>USN-2</w:t>
            </w:r>
          </w:p>
        </w:tc>
        <w:tc>
          <w:tcPr>
            <w:tcW w:w="7776" w:type="dxa"/>
            <w:vAlign w:val="center"/>
          </w:tcPr>
          <w:p w:rsidR="00416D93" w:rsidRDefault="00B955F7">
            <w:r>
              <w:rPr>
                <w:sz w:val="14"/>
              </w:rPr>
              <w:t>As a developer, I can set up the Express backend, connect MongoDB, and create MVC folder structure with routes, models, controllers, and middleware.</w:t>
            </w:r>
          </w:p>
        </w:tc>
        <w:tc>
          <w:tcPr>
            <w:tcW w:w="1080" w:type="dxa"/>
            <w:vAlign w:val="center"/>
          </w:tcPr>
          <w:p w:rsidR="00416D93" w:rsidRDefault="00B955F7">
            <w:r>
              <w:rPr>
                <w:sz w:val="14"/>
              </w:rPr>
              <w:t>3</w:t>
            </w:r>
          </w:p>
        </w:tc>
        <w:tc>
          <w:tcPr>
            <w:tcW w:w="1152" w:type="dxa"/>
            <w:vAlign w:val="center"/>
          </w:tcPr>
          <w:p w:rsidR="00416D93" w:rsidRDefault="00B955F7">
            <w:r>
              <w:rPr>
                <w:sz w:val="14"/>
              </w:rPr>
              <w:t>High</w:t>
            </w:r>
          </w:p>
        </w:tc>
        <w:tc>
          <w:tcPr>
            <w:tcW w:w="1728" w:type="dxa"/>
            <w:vAlign w:val="center"/>
          </w:tcPr>
          <w:p w:rsidR="00416D93" w:rsidRDefault="00B955F7">
            <w:r>
              <w:rPr>
                <w:sz w:val="14"/>
              </w:rPr>
              <w:t>Gajerla Praneeth</w:t>
            </w:r>
          </w:p>
        </w:tc>
      </w:tr>
      <w:tr w:rsidR="00416D93">
        <w:trPr>
          <w:jc w:val="center"/>
        </w:trPr>
        <w:tc>
          <w:tcPr>
            <w:tcW w:w="1080" w:type="dxa"/>
            <w:vAlign w:val="center"/>
          </w:tcPr>
          <w:p w:rsidR="00416D93" w:rsidRDefault="00B955F7">
            <w:r>
              <w:rPr>
                <w:sz w:val="14"/>
              </w:rPr>
              <w:t>Sprint-1</w:t>
            </w:r>
          </w:p>
        </w:tc>
        <w:tc>
          <w:tcPr>
            <w:tcW w:w="2088" w:type="dxa"/>
            <w:vAlign w:val="center"/>
          </w:tcPr>
          <w:p w:rsidR="00416D93" w:rsidRDefault="00B955F7">
            <w:r>
              <w:rPr>
                <w:sz w:val="14"/>
              </w:rPr>
              <w:t>User Registration</w:t>
            </w:r>
          </w:p>
        </w:tc>
        <w:tc>
          <w:tcPr>
            <w:tcW w:w="1440" w:type="dxa"/>
            <w:vAlign w:val="center"/>
          </w:tcPr>
          <w:p w:rsidR="00416D93" w:rsidRDefault="00B955F7">
            <w:r>
              <w:rPr>
                <w:sz w:val="14"/>
              </w:rPr>
              <w:t>USN-3</w:t>
            </w:r>
          </w:p>
        </w:tc>
        <w:tc>
          <w:tcPr>
            <w:tcW w:w="7776" w:type="dxa"/>
            <w:vAlign w:val="center"/>
          </w:tcPr>
          <w:p w:rsidR="00416D93" w:rsidRDefault="00B955F7">
            <w:r>
              <w:rPr>
                <w:sz w:val="14"/>
              </w:rPr>
              <w:t>As a user, I can reg</w:t>
            </w:r>
            <w:r>
              <w:rPr>
                <w:sz w:val="14"/>
              </w:rPr>
              <w:t>ister using username, email, and password so that I can create a ShopEZ account.</w:t>
            </w:r>
          </w:p>
        </w:tc>
        <w:tc>
          <w:tcPr>
            <w:tcW w:w="1080" w:type="dxa"/>
            <w:vAlign w:val="center"/>
          </w:tcPr>
          <w:p w:rsidR="00416D93" w:rsidRDefault="00B955F7">
            <w:r>
              <w:rPr>
                <w:sz w:val="14"/>
              </w:rPr>
              <w:t>3</w:t>
            </w:r>
          </w:p>
        </w:tc>
        <w:tc>
          <w:tcPr>
            <w:tcW w:w="1152" w:type="dxa"/>
            <w:vAlign w:val="center"/>
          </w:tcPr>
          <w:p w:rsidR="00416D93" w:rsidRDefault="00B955F7">
            <w:r>
              <w:rPr>
                <w:sz w:val="14"/>
              </w:rPr>
              <w:t>High</w:t>
            </w:r>
          </w:p>
        </w:tc>
        <w:tc>
          <w:tcPr>
            <w:tcW w:w="1728" w:type="dxa"/>
            <w:vAlign w:val="center"/>
          </w:tcPr>
          <w:p w:rsidR="00416D93" w:rsidRDefault="00B955F7">
            <w:r>
              <w:rPr>
                <w:sz w:val="14"/>
              </w:rPr>
              <w:t>Gajerla Praneeth</w:t>
            </w:r>
          </w:p>
        </w:tc>
      </w:tr>
      <w:tr w:rsidR="00416D93">
        <w:trPr>
          <w:jc w:val="center"/>
        </w:trPr>
        <w:tc>
          <w:tcPr>
            <w:tcW w:w="1080" w:type="dxa"/>
            <w:vAlign w:val="center"/>
          </w:tcPr>
          <w:p w:rsidR="00416D93" w:rsidRDefault="00B955F7">
            <w:r>
              <w:rPr>
                <w:sz w:val="14"/>
              </w:rPr>
              <w:t>Sprint-1</w:t>
            </w:r>
          </w:p>
        </w:tc>
        <w:tc>
          <w:tcPr>
            <w:tcW w:w="2088" w:type="dxa"/>
            <w:vAlign w:val="center"/>
          </w:tcPr>
          <w:p w:rsidR="00416D93" w:rsidRDefault="00B955F7">
            <w:r>
              <w:rPr>
                <w:sz w:val="14"/>
              </w:rPr>
              <w:t>Login &amp; Authentication</w:t>
            </w:r>
          </w:p>
        </w:tc>
        <w:tc>
          <w:tcPr>
            <w:tcW w:w="1440" w:type="dxa"/>
            <w:vAlign w:val="center"/>
          </w:tcPr>
          <w:p w:rsidR="00416D93" w:rsidRDefault="00B955F7">
            <w:r>
              <w:rPr>
                <w:sz w:val="14"/>
              </w:rPr>
              <w:t>USN-4</w:t>
            </w:r>
          </w:p>
        </w:tc>
        <w:tc>
          <w:tcPr>
            <w:tcW w:w="7776" w:type="dxa"/>
            <w:vAlign w:val="center"/>
          </w:tcPr>
          <w:p w:rsidR="00416D93" w:rsidRDefault="00B955F7">
            <w:r>
              <w:rPr>
                <w:sz w:val="14"/>
              </w:rPr>
              <w:t>As a user/admin, I can log in using email and password and receive a JWT token for secure access.</w:t>
            </w:r>
          </w:p>
        </w:tc>
        <w:tc>
          <w:tcPr>
            <w:tcW w:w="1080" w:type="dxa"/>
            <w:vAlign w:val="center"/>
          </w:tcPr>
          <w:p w:rsidR="00416D93" w:rsidRDefault="00B955F7">
            <w:r>
              <w:rPr>
                <w:sz w:val="14"/>
              </w:rPr>
              <w:t>4</w:t>
            </w:r>
          </w:p>
        </w:tc>
        <w:tc>
          <w:tcPr>
            <w:tcW w:w="1152" w:type="dxa"/>
            <w:vAlign w:val="center"/>
          </w:tcPr>
          <w:p w:rsidR="00416D93" w:rsidRDefault="00B955F7">
            <w:r>
              <w:rPr>
                <w:sz w:val="14"/>
              </w:rPr>
              <w:t>High</w:t>
            </w:r>
          </w:p>
        </w:tc>
        <w:tc>
          <w:tcPr>
            <w:tcW w:w="1728" w:type="dxa"/>
            <w:vAlign w:val="center"/>
          </w:tcPr>
          <w:p w:rsidR="00416D93" w:rsidRDefault="00B955F7">
            <w:r>
              <w:rPr>
                <w:sz w:val="14"/>
              </w:rPr>
              <w:t>Gajerla</w:t>
            </w:r>
            <w:r>
              <w:rPr>
                <w:sz w:val="14"/>
              </w:rPr>
              <w:t xml:space="preserve"> Praneeth</w:t>
            </w:r>
          </w:p>
        </w:tc>
      </w:tr>
      <w:tr w:rsidR="00416D93">
        <w:trPr>
          <w:jc w:val="center"/>
        </w:trPr>
        <w:tc>
          <w:tcPr>
            <w:tcW w:w="1080" w:type="dxa"/>
            <w:vAlign w:val="center"/>
          </w:tcPr>
          <w:p w:rsidR="00416D93" w:rsidRDefault="00B955F7">
            <w:r>
              <w:rPr>
                <w:sz w:val="14"/>
              </w:rPr>
              <w:t>Sprint-2</w:t>
            </w:r>
          </w:p>
        </w:tc>
        <w:tc>
          <w:tcPr>
            <w:tcW w:w="2088" w:type="dxa"/>
            <w:vAlign w:val="center"/>
          </w:tcPr>
          <w:p w:rsidR="00416D93" w:rsidRDefault="00B955F7">
            <w:r>
              <w:rPr>
                <w:sz w:val="14"/>
              </w:rPr>
              <w:t>Product Catalog</w:t>
            </w:r>
          </w:p>
        </w:tc>
        <w:tc>
          <w:tcPr>
            <w:tcW w:w="1440" w:type="dxa"/>
            <w:vAlign w:val="center"/>
          </w:tcPr>
          <w:p w:rsidR="00416D93" w:rsidRDefault="00B955F7">
            <w:r>
              <w:rPr>
                <w:sz w:val="14"/>
              </w:rPr>
              <w:t>USN-5</w:t>
            </w:r>
          </w:p>
        </w:tc>
        <w:tc>
          <w:tcPr>
            <w:tcW w:w="7776" w:type="dxa"/>
            <w:vAlign w:val="center"/>
          </w:tcPr>
          <w:p w:rsidR="00416D93" w:rsidRDefault="00B955F7">
            <w:r>
              <w:rPr>
                <w:sz w:val="14"/>
              </w:rPr>
              <w:t>As a user, I can view all available products with image, title, description, and price.</w:t>
            </w:r>
          </w:p>
        </w:tc>
        <w:tc>
          <w:tcPr>
            <w:tcW w:w="1080" w:type="dxa"/>
            <w:vAlign w:val="center"/>
          </w:tcPr>
          <w:p w:rsidR="00416D93" w:rsidRDefault="00B955F7">
            <w:r>
              <w:rPr>
                <w:sz w:val="14"/>
              </w:rPr>
              <w:t>4</w:t>
            </w:r>
          </w:p>
        </w:tc>
        <w:tc>
          <w:tcPr>
            <w:tcW w:w="1152" w:type="dxa"/>
            <w:vAlign w:val="center"/>
          </w:tcPr>
          <w:p w:rsidR="00416D93" w:rsidRDefault="00B955F7">
            <w:r>
              <w:rPr>
                <w:sz w:val="14"/>
              </w:rPr>
              <w:t>High</w:t>
            </w:r>
          </w:p>
        </w:tc>
        <w:tc>
          <w:tcPr>
            <w:tcW w:w="1728" w:type="dxa"/>
            <w:vAlign w:val="center"/>
          </w:tcPr>
          <w:p w:rsidR="00416D93" w:rsidRDefault="00B955F7">
            <w:r>
              <w:rPr>
                <w:sz w:val="14"/>
              </w:rPr>
              <w:t>Gajerla Praneeth</w:t>
            </w:r>
          </w:p>
        </w:tc>
      </w:tr>
      <w:tr w:rsidR="00416D93">
        <w:trPr>
          <w:jc w:val="center"/>
        </w:trPr>
        <w:tc>
          <w:tcPr>
            <w:tcW w:w="1080" w:type="dxa"/>
            <w:vAlign w:val="center"/>
          </w:tcPr>
          <w:p w:rsidR="00416D93" w:rsidRDefault="00B955F7">
            <w:r>
              <w:rPr>
                <w:sz w:val="14"/>
              </w:rPr>
              <w:t>Sprint-2</w:t>
            </w:r>
          </w:p>
        </w:tc>
        <w:tc>
          <w:tcPr>
            <w:tcW w:w="2088" w:type="dxa"/>
            <w:vAlign w:val="center"/>
          </w:tcPr>
          <w:p w:rsidR="00416D93" w:rsidRDefault="00B955F7">
            <w:r>
              <w:rPr>
                <w:sz w:val="14"/>
              </w:rPr>
              <w:t>Product Details</w:t>
            </w:r>
          </w:p>
        </w:tc>
        <w:tc>
          <w:tcPr>
            <w:tcW w:w="1440" w:type="dxa"/>
            <w:vAlign w:val="center"/>
          </w:tcPr>
          <w:p w:rsidR="00416D93" w:rsidRDefault="00B955F7">
            <w:r>
              <w:rPr>
                <w:sz w:val="14"/>
              </w:rPr>
              <w:t>USN-6</w:t>
            </w:r>
          </w:p>
        </w:tc>
        <w:tc>
          <w:tcPr>
            <w:tcW w:w="7776" w:type="dxa"/>
            <w:vAlign w:val="center"/>
          </w:tcPr>
          <w:p w:rsidR="00416D93" w:rsidRDefault="00B955F7">
            <w:r>
              <w:rPr>
                <w:sz w:val="14"/>
              </w:rPr>
              <w:t>As a user, I can open a product details page and see a larger image, d</w:t>
            </w:r>
            <w:r>
              <w:rPr>
                <w:sz w:val="14"/>
              </w:rPr>
              <w:t>escription, price, and Add to Cart button.</w:t>
            </w:r>
          </w:p>
        </w:tc>
        <w:tc>
          <w:tcPr>
            <w:tcW w:w="1080" w:type="dxa"/>
            <w:vAlign w:val="center"/>
          </w:tcPr>
          <w:p w:rsidR="00416D93" w:rsidRDefault="00B955F7">
            <w:r>
              <w:rPr>
                <w:sz w:val="14"/>
              </w:rPr>
              <w:t>3</w:t>
            </w:r>
          </w:p>
        </w:tc>
        <w:tc>
          <w:tcPr>
            <w:tcW w:w="1152" w:type="dxa"/>
            <w:vAlign w:val="center"/>
          </w:tcPr>
          <w:p w:rsidR="00416D93" w:rsidRDefault="00B955F7">
            <w:r>
              <w:rPr>
                <w:sz w:val="14"/>
              </w:rPr>
              <w:t>High</w:t>
            </w:r>
          </w:p>
        </w:tc>
        <w:tc>
          <w:tcPr>
            <w:tcW w:w="1728" w:type="dxa"/>
            <w:vAlign w:val="center"/>
          </w:tcPr>
          <w:p w:rsidR="00416D93" w:rsidRDefault="00B955F7">
            <w:r>
              <w:rPr>
                <w:sz w:val="14"/>
              </w:rPr>
              <w:t>Gajerla Praneeth</w:t>
            </w:r>
          </w:p>
        </w:tc>
      </w:tr>
      <w:tr w:rsidR="00416D93">
        <w:trPr>
          <w:jc w:val="center"/>
        </w:trPr>
        <w:tc>
          <w:tcPr>
            <w:tcW w:w="1080" w:type="dxa"/>
            <w:vAlign w:val="center"/>
          </w:tcPr>
          <w:p w:rsidR="00416D93" w:rsidRDefault="00B955F7">
            <w:r>
              <w:rPr>
                <w:sz w:val="14"/>
              </w:rPr>
              <w:t>Sprint-2</w:t>
            </w:r>
          </w:p>
        </w:tc>
        <w:tc>
          <w:tcPr>
            <w:tcW w:w="2088" w:type="dxa"/>
            <w:vAlign w:val="center"/>
          </w:tcPr>
          <w:p w:rsidR="00416D93" w:rsidRDefault="00B955F7">
            <w:r>
              <w:rPr>
                <w:sz w:val="14"/>
              </w:rPr>
              <w:t>Cart Management</w:t>
            </w:r>
          </w:p>
        </w:tc>
        <w:tc>
          <w:tcPr>
            <w:tcW w:w="1440" w:type="dxa"/>
            <w:vAlign w:val="center"/>
          </w:tcPr>
          <w:p w:rsidR="00416D93" w:rsidRDefault="00B955F7">
            <w:r>
              <w:rPr>
                <w:sz w:val="14"/>
              </w:rPr>
              <w:t>USN-7</w:t>
            </w:r>
          </w:p>
        </w:tc>
        <w:tc>
          <w:tcPr>
            <w:tcW w:w="7776" w:type="dxa"/>
            <w:vAlign w:val="center"/>
          </w:tcPr>
          <w:p w:rsidR="00416D93" w:rsidRDefault="00B955F7">
            <w:r>
              <w:rPr>
                <w:sz w:val="14"/>
              </w:rPr>
              <w:t>As a logged-in user, I can add products to cart, increase or decrease quantity, remove items, and view cart total.</w:t>
            </w:r>
          </w:p>
        </w:tc>
        <w:tc>
          <w:tcPr>
            <w:tcW w:w="1080" w:type="dxa"/>
            <w:vAlign w:val="center"/>
          </w:tcPr>
          <w:p w:rsidR="00416D93" w:rsidRDefault="00B955F7">
            <w:r>
              <w:rPr>
                <w:sz w:val="14"/>
              </w:rPr>
              <w:t>5</w:t>
            </w:r>
          </w:p>
        </w:tc>
        <w:tc>
          <w:tcPr>
            <w:tcW w:w="1152" w:type="dxa"/>
            <w:vAlign w:val="center"/>
          </w:tcPr>
          <w:p w:rsidR="00416D93" w:rsidRDefault="00B955F7">
            <w:r>
              <w:rPr>
                <w:sz w:val="14"/>
              </w:rPr>
              <w:t>High</w:t>
            </w:r>
          </w:p>
        </w:tc>
        <w:tc>
          <w:tcPr>
            <w:tcW w:w="1728" w:type="dxa"/>
            <w:vAlign w:val="center"/>
          </w:tcPr>
          <w:p w:rsidR="00416D93" w:rsidRDefault="00B955F7">
            <w:r>
              <w:rPr>
                <w:sz w:val="14"/>
              </w:rPr>
              <w:t>Gajerla Praneeth</w:t>
            </w:r>
          </w:p>
        </w:tc>
      </w:tr>
      <w:tr w:rsidR="00416D93">
        <w:trPr>
          <w:jc w:val="center"/>
        </w:trPr>
        <w:tc>
          <w:tcPr>
            <w:tcW w:w="1080" w:type="dxa"/>
            <w:vAlign w:val="center"/>
          </w:tcPr>
          <w:p w:rsidR="00416D93" w:rsidRDefault="00B955F7">
            <w:r>
              <w:rPr>
                <w:sz w:val="14"/>
              </w:rPr>
              <w:t>Sprint-2</w:t>
            </w:r>
          </w:p>
        </w:tc>
        <w:tc>
          <w:tcPr>
            <w:tcW w:w="2088" w:type="dxa"/>
            <w:vAlign w:val="center"/>
          </w:tcPr>
          <w:p w:rsidR="00416D93" w:rsidRDefault="00B955F7">
            <w:r>
              <w:rPr>
                <w:sz w:val="14"/>
              </w:rPr>
              <w:t>Protected Cart Access</w:t>
            </w:r>
          </w:p>
        </w:tc>
        <w:tc>
          <w:tcPr>
            <w:tcW w:w="1440" w:type="dxa"/>
            <w:vAlign w:val="center"/>
          </w:tcPr>
          <w:p w:rsidR="00416D93" w:rsidRDefault="00B955F7">
            <w:r>
              <w:rPr>
                <w:sz w:val="14"/>
              </w:rPr>
              <w:t>USN-8</w:t>
            </w:r>
          </w:p>
        </w:tc>
        <w:tc>
          <w:tcPr>
            <w:tcW w:w="7776" w:type="dxa"/>
            <w:vAlign w:val="center"/>
          </w:tcPr>
          <w:p w:rsidR="00416D93" w:rsidRDefault="00B955F7">
            <w:r>
              <w:rPr>
                <w:sz w:val="14"/>
              </w:rPr>
              <w:t>As a system, I should prevent users from adding to cart or proceeding to checkout without login.</w:t>
            </w:r>
          </w:p>
        </w:tc>
        <w:tc>
          <w:tcPr>
            <w:tcW w:w="1080" w:type="dxa"/>
            <w:vAlign w:val="center"/>
          </w:tcPr>
          <w:p w:rsidR="00416D93" w:rsidRDefault="00B955F7">
            <w:r>
              <w:rPr>
                <w:sz w:val="14"/>
              </w:rPr>
              <w:t>5</w:t>
            </w:r>
          </w:p>
        </w:tc>
        <w:tc>
          <w:tcPr>
            <w:tcW w:w="1152" w:type="dxa"/>
            <w:vAlign w:val="center"/>
          </w:tcPr>
          <w:p w:rsidR="00416D93" w:rsidRDefault="00B955F7">
            <w:r>
              <w:rPr>
                <w:sz w:val="14"/>
              </w:rPr>
              <w:t>High</w:t>
            </w:r>
          </w:p>
        </w:tc>
        <w:tc>
          <w:tcPr>
            <w:tcW w:w="1728" w:type="dxa"/>
            <w:vAlign w:val="center"/>
          </w:tcPr>
          <w:p w:rsidR="00416D93" w:rsidRDefault="00B955F7">
            <w:r>
              <w:rPr>
                <w:sz w:val="14"/>
              </w:rPr>
              <w:t>Gajerla Praneeth</w:t>
            </w:r>
          </w:p>
        </w:tc>
      </w:tr>
      <w:tr w:rsidR="00416D93">
        <w:trPr>
          <w:jc w:val="center"/>
        </w:trPr>
        <w:tc>
          <w:tcPr>
            <w:tcW w:w="1080" w:type="dxa"/>
            <w:vAlign w:val="center"/>
          </w:tcPr>
          <w:p w:rsidR="00416D93" w:rsidRDefault="00B955F7">
            <w:r>
              <w:rPr>
                <w:sz w:val="14"/>
              </w:rPr>
              <w:t>Sprint-3</w:t>
            </w:r>
          </w:p>
        </w:tc>
        <w:tc>
          <w:tcPr>
            <w:tcW w:w="2088" w:type="dxa"/>
            <w:vAlign w:val="center"/>
          </w:tcPr>
          <w:p w:rsidR="00416D93" w:rsidRDefault="00B955F7">
            <w:r>
              <w:rPr>
                <w:sz w:val="14"/>
              </w:rPr>
              <w:t>Checkout</w:t>
            </w:r>
          </w:p>
        </w:tc>
        <w:tc>
          <w:tcPr>
            <w:tcW w:w="1440" w:type="dxa"/>
            <w:vAlign w:val="center"/>
          </w:tcPr>
          <w:p w:rsidR="00416D93" w:rsidRDefault="00B955F7">
            <w:r>
              <w:rPr>
                <w:sz w:val="14"/>
              </w:rPr>
              <w:t>USN-9</w:t>
            </w:r>
          </w:p>
        </w:tc>
        <w:tc>
          <w:tcPr>
            <w:tcW w:w="7776" w:type="dxa"/>
            <w:vAlign w:val="center"/>
          </w:tcPr>
          <w:p w:rsidR="00416D93" w:rsidRDefault="00B955F7">
            <w:r>
              <w:rPr>
                <w:sz w:val="14"/>
              </w:rPr>
              <w:t>As a user, I can enter delivery details such as name, mobile, email, address, city</w:t>
            </w:r>
            <w:r>
              <w:rPr>
                <w:sz w:val="14"/>
              </w:rPr>
              <w:t>, pincode, and payment method.</w:t>
            </w:r>
          </w:p>
        </w:tc>
        <w:tc>
          <w:tcPr>
            <w:tcW w:w="1080" w:type="dxa"/>
            <w:vAlign w:val="center"/>
          </w:tcPr>
          <w:p w:rsidR="00416D93" w:rsidRDefault="00B955F7">
            <w:r>
              <w:rPr>
                <w:sz w:val="14"/>
              </w:rPr>
              <w:t>4</w:t>
            </w:r>
          </w:p>
        </w:tc>
        <w:tc>
          <w:tcPr>
            <w:tcW w:w="1152" w:type="dxa"/>
            <w:vAlign w:val="center"/>
          </w:tcPr>
          <w:p w:rsidR="00416D93" w:rsidRDefault="00B955F7">
            <w:r>
              <w:rPr>
                <w:sz w:val="14"/>
              </w:rPr>
              <w:t>High</w:t>
            </w:r>
          </w:p>
        </w:tc>
        <w:tc>
          <w:tcPr>
            <w:tcW w:w="1728" w:type="dxa"/>
            <w:vAlign w:val="center"/>
          </w:tcPr>
          <w:p w:rsidR="00416D93" w:rsidRDefault="00B955F7">
            <w:r>
              <w:rPr>
                <w:sz w:val="14"/>
              </w:rPr>
              <w:t>Gajerla Praneeth</w:t>
            </w:r>
          </w:p>
        </w:tc>
      </w:tr>
      <w:tr w:rsidR="00416D93">
        <w:trPr>
          <w:jc w:val="center"/>
        </w:trPr>
        <w:tc>
          <w:tcPr>
            <w:tcW w:w="1080" w:type="dxa"/>
            <w:vAlign w:val="center"/>
          </w:tcPr>
          <w:p w:rsidR="00416D93" w:rsidRDefault="00B955F7">
            <w:r>
              <w:rPr>
                <w:sz w:val="14"/>
              </w:rPr>
              <w:t>Sprint-3</w:t>
            </w:r>
          </w:p>
        </w:tc>
        <w:tc>
          <w:tcPr>
            <w:tcW w:w="2088" w:type="dxa"/>
            <w:vAlign w:val="center"/>
          </w:tcPr>
          <w:p w:rsidR="00416D93" w:rsidRDefault="00B955F7">
            <w:r>
              <w:rPr>
                <w:sz w:val="14"/>
              </w:rPr>
              <w:t>Price Calculation</w:t>
            </w:r>
          </w:p>
        </w:tc>
        <w:tc>
          <w:tcPr>
            <w:tcW w:w="1440" w:type="dxa"/>
            <w:vAlign w:val="center"/>
          </w:tcPr>
          <w:p w:rsidR="00416D93" w:rsidRDefault="00B955F7">
            <w:r>
              <w:rPr>
                <w:sz w:val="14"/>
              </w:rPr>
              <w:t>USN-10</w:t>
            </w:r>
          </w:p>
        </w:tc>
        <w:tc>
          <w:tcPr>
            <w:tcW w:w="7776" w:type="dxa"/>
            <w:vAlign w:val="center"/>
          </w:tcPr>
          <w:p w:rsidR="00416D93" w:rsidRDefault="00B955F7">
            <w:r>
              <w:rPr>
                <w:sz w:val="14"/>
              </w:rPr>
              <w:t>As a user, I can see subtotal, GST, delivery charges, and grand total before placing the order.</w:t>
            </w:r>
          </w:p>
        </w:tc>
        <w:tc>
          <w:tcPr>
            <w:tcW w:w="1080" w:type="dxa"/>
            <w:vAlign w:val="center"/>
          </w:tcPr>
          <w:p w:rsidR="00416D93" w:rsidRDefault="00B955F7">
            <w:r>
              <w:rPr>
                <w:sz w:val="14"/>
              </w:rPr>
              <w:t>3</w:t>
            </w:r>
          </w:p>
        </w:tc>
        <w:tc>
          <w:tcPr>
            <w:tcW w:w="1152" w:type="dxa"/>
            <w:vAlign w:val="center"/>
          </w:tcPr>
          <w:p w:rsidR="00416D93" w:rsidRDefault="00B955F7">
            <w:r>
              <w:rPr>
                <w:sz w:val="14"/>
              </w:rPr>
              <w:t>High</w:t>
            </w:r>
          </w:p>
        </w:tc>
        <w:tc>
          <w:tcPr>
            <w:tcW w:w="1728" w:type="dxa"/>
            <w:vAlign w:val="center"/>
          </w:tcPr>
          <w:p w:rsidR="00416D93" w:rsidRDefault="00B955F7">
            <w:r>
              <w:rPr>
                <w:sz w:val="14"/>
              </w:rPr>
              <w:t>Gajerla Praneeth</w:t>
            </w:r>
          </w:p>
        </w:tc>
      </w:tr>
      <w:tr w:rsidR="00416D93">
        <w:trPr>
          <w:jc w:val="center"/>
        </w:trPr>
        <w:tc>
          <w:tcPr>
            <w:tcW w:w="1080" w:type="dxa"/>
            <w:vAlign w:val="center"/>
          </w:tcPr>
          <w:p w:rsidR="00416D93" w:rsidRDefault="00B955F7">
            <w:r>
              <w:rPr>
                <w:sz w:val="14"/>
              </w:rPr>
              <w:t>Sprint-3</w:t>
            </w:r>
          </w:p>
        </w:tc>
        <w:tc>
          <w:tcPr>
            <w:tcW w:w="2088" w:type="dxa"/>
            <w:vAlign w:val="center"/>
          </w:tcPr>
          <w:p w:rsidR="00416D93" w:rsidRDefault="00B955F7">
            <w:r>
              <w:rPr>
                <w:sz w:val="14"/>
              </w:rPr>
              <w:t>Order Placement</w:t>
            </w:r>
          </w:p>
        </w:tc>
        <w:tc>
          <w:tcPr>
            <w:tcW w:w="1440" w:type="dxa"/>
            <w:vAlign w:val="center"/>
          </w:tcPr>
          <w:p w:rsidR="00416D93" w:rsidRDefault="00B955F7">
            <w:r>
              <w:rPr>
                <w:sz w:val="14"/>
              </w:rPr>
              <w:t>USN-11</w:t>
            </w:r>
          </w:p>
        </w:tc>
        <w:tc>
          <w:tcPr>
            <w:tcW w:w="7776" w:type="dxa"/>
            <w:vAlign w:val="center"/>
          </w:tcPr>
          <w:p w:rsidR="00416D93" w:rsidRDefault="00B955F7">
            <w:r>
              <w:rPr>
                <w:sz w:val="14"/>
              </w:rPr>
              <w:t xml:space="preserve">As a user, I </w:t>
            </w:r>
            <w:r>
              <w:rPr>
                <w:sz w:val="14"/>
              </w:rPr>
              <w:t>can place an order and store order details including items, totals, address, payment method, and date.</w:t>
            </w:r>
          </w:p>
        </w:tc>
        <w:tc>
          <w:tcPr>
            <w:tcW w:w="1080" w:type="dxa"/>
            <w:vAlign w:val="center"/>
          </w:tcPr>
          <w:p w:rsidR="00416D93" w:rsidRDefault="00B955F7">
            <w:r>
              <w:rPr>
                <w:sz w:val="14"/>
              </w:rPr>
              <w:t>5</w:t>
            </w:r>
          </w:p>
        </w:tc>
        <w:tc>
          <w:tcPr>
            <w:tcW w:w="1152" w:type="dxa"/>
            <w:vAlign w:val="center"/>
          </w:tcPr>
          <w:p w:rsidR="00416D93" w:rsidRDefault="00B955F7">
            <w:r>
              <w:rPr>
                <w:sz w:val="14"/>
              </w:rPr>
              <w:t>High</w:t>
            </w:r>
          </w:p>
        </w:tc>
        <w:tc>
          <w:tcPr>
            <w:tcW w:w="1728" w:type="dxa"/>
            <w:vAlign w:val="center"/>
          </w:tcPr>
          <w:p w:rsidR="00416D93" w:rsidRDefault="00B955F7">
            <w:r>
              <w:rPr>
                <w:sz w:val="14"/>
              </w:rPr>
              <w:t>Gajerla Praneeth</w:t>
            </w:r>
          </w:p>
        </w:tc>
      </w:tr>
      <w:tr w:rsidR="00416D93">
        <w:trPr>
          <w:jc w:val="center"/>
        </w:trPr>
        <w:tc>
          <w:tcPr>
            <w:tcW w:w="1080" w:type="dxa"/>
            <w:vAlign w:val="center"/>
          </w:tcPr>
          <w:p w:rsidR="00416D93" w:rsidRDefault="00B955F7">
            <w:r>
              <w:rPr>
                <w:sz w:val="14"/>
              </w:rPr>
              <w:t>Sprint-3</w:t>
            </w:r>
          </w:p>
        </w:tc>
        <w:tc>
          <w:tcPr>
            <w:tcW w:w="2088" w:type="dxa"/>
            <w:vAlign w:val="center"/>
          </w:tcPr>
          <w:p w:rsidR="00416D93" w:rsidRDefault="00B955F7">
            <w:r>
              <w:rPr>
                <w:sz w:val="14"/>
              </w:rPr>
              <w:t>Profile &amp; Order History</w:t>
            </w:r>
          </w:p>
        </w:tc>
        <w:tc>
          <w:tcPr>
            <w:tcW w:w="1440" w:type="dxa"/>
            <w:vAlign w:val="center"/>
          </w:tcPr>
          <w:p w:rsidR="00416D93" w:rsidRDefault="00B955F7">
            <w:r>
              <w:rPr>
                <w:sz w:val="14"/>
              </w:rPr>
              <w:t>USN-12</w:t>
            </w:r>
          </w:p>
        </w:tc>
        <w:tc>
          <w:tcPr>
            <w:tcW w:w="7776" w:type="dxa"/>
            <w:vAlign w:val="center"/>
          </w:tcPr>
          <w:p w:rsidR="00416D93" w:rsidRDefault="00B955F7">
            <w:r>
              <w:rPr>
                <w:sz w:val="14"/>
              </w:rPr>
              <w:t>As a user, I can view my profile details and order history after login.</w:t>
            </w:r>
          </w:p>
        </w:tc>
        <w:tc>
          <w:tcPr>
            <w:tcW w:w="1080" w:type="dxa"/>
            <w:vAlign w:val="center"/>
          </w:tcPr>
          <w:p w:rsidR="00416D93" w:rsidRDefault="00B955F7">
            <w:r>
              <w:rPr>
                <w:sz w:val="14"/>
              </w:rPr>
              <w:t>3</w:t>
            </w:r>
          </w:p>
        </w:tc>
        <w:tc>
          <w:tcPr>
            <w:tcW w:w="1152" w:type="dxa"/>
            <w:vAlign w:val="center"/>
          </w:tcPr>
          <w:p w:rsidR="00416D93" w:rsidRDefault="00B955F7">
            <w:r>
              <w:rPr>
                <w:sz w:val="14"/>
              </w:rPr>
              <w:t>Medium</w:t>
            </w:r>
          </w:p>
        </w:tc>
        <w:tc>
          <w:tcPr>
            <w:tcW w:w="1728" w:type="dxa"/>
            <w:vAlign w:val="center"/>
          </w:tcPr>
          <w:p w:rsidR="00416D93" w:rsidRDefault="00B955F7">
            <w:r>
              <w:rPr>
                <w:sz w:val="14"/>
              </w:rPr>
              <w:t>Gajerla</w:t>
            </w:r>
            <w:r>
              <w:rPr>
                <w:sz w:val="14"/>
              </w:rPr>
              <w:t xml:space="preserve"> Praneeth</w:t>
            </w:r>
          </w:p>
        </w:tc>
      </w:tr>
      <w:tr w:rsidR="00416D93">
        <w:trPr>
          <w:jc w:val="center"/>
        </w:trPr>
        <w:tc>
          <w:tcPr>
            <w:tcW w:w="1080" w:type="dxa"/>
            <w:vAlign w:val="center"/>
          </w:tcPr>
          <w:p w:rsidR="00416D93" w:rsidRDefault="00B955F7">
            <w:r>
              <w:rPr>
                <w:sz w:val="14"/>
              </w:rPr>
              <w:t>Sprint-4</w:t>
            </w:r>
          </w:p>
        </w:tc>
        <w:tc>
          <w:tcPr>
            <w:tcW w:w="2088" w:type="dxa"/>
            <w:vAlign w:val="center"/>
          </w:tcPr>
          <w:p w:rsidR="00416D93" w:rsidRDefault="00B955F7">
            <w:r>
              <w:rPr>
                <w:sz w:val="14"/>
              </w:rPr>
              <w:t>Admin Authorization</w:t>
            </w:r>
          </w:p>
        </w:tc>
        <w:tc>
          <w:tcPr>
            <w:tcW w:w="1440" w:type="dxa"/>
            <w:vAlign w:val="center"/>
          </w:tcPr>
          <w:p w:rsidR="00416D93" w:rsidRDefault="00B955F7">
            <w:r>
              <w:rPr>
                <w:sz w:val="14"/>
              </w:rPr>
              <w:t>USN-13</w:t>
            </w:r>
          </w:p>
        </w:tc>
        <w:tc>
          <w:tcPr>
            <w:tcW w:w="7776" w:type="dxa"/>
            <w:vAlign w:val="center"/>
          </w:tcPr>
          <w:p w:rsidR="00416D93" w:rsidRDefault="00B955F7">
            <w:r>
              <w:rPr>
                <w:sz w:val="14"/>
              </w:rPr>
              <w:t>As an admin, I can access the admin dashboard only when my account role is admin.</w:t>
            </w:r>
          </w:p>
        </w:tc>
        <w:tc>
          <w:tcPr>
            <w:tcW w:w="1080" w:type="dxa"/>
            <w:vAlign w:val="center"/>
          </w:tcPr>
          <w:p w:rsidR="00416D93" w:rsidRDefault="00B955F7">
            <w:r>
              <w:rPr>
                <w:sz w:val="14"/>
              </w:rPr>
              <w:t>3</w:t>
            </w:r>
          </w:p>
        </w:tc>
        <w:tc>
          <w:tcPr>
            <w:tcW w:w="1152" w:type="dxa"/>
            <w:vAlign w:val="center"/>
          </w:tcPr>
          <w:p w:rsidR="00416D93" w:rsidRDefault="00B955F7">
            <w:r>
              <w:rPr>
                <w:sz w:val="14"/>
              </w:rPr>
              <w:t>High</w:t>
            </w:r>
          </w:p>
        </w:tc>
        <w:tc>
          <w:tcPr>
            <w:tcW w:w="1728" w:type="dxa"/>
            <w:vAlign w:val="center"/>
          </w:tcPr>
          <w:p w:rsidR="00416D93" w:rsidRDefault="00B955F7">
            <w:r>
              <w:rPr>
                <w:sz w:val="14"/>
              </w:rPr>
              <w:t>Gajerla Praneeth</w:t>
            </w:r>
          </w:p>
        </w:tc>
      </w:tr>
      <w:tr w:rsidR="00416D93">
        <w:trPr>
          <w:jc w:val="center"/>
        </w:trPr>
        <w:tc>
          <w:tcPr>
            <w:tcW w:w="1080" w:type="dxa"/>
            <w:vAlign w:val="center"/>
          </w:tcPr>
          <w:p w:rsidR="00416D93" w:rsidRDefault="00B955F7">
            <w:r>
              <w:rPr>
                <w:sz w:val="14"/>
              </w:rPr>
              <w:t>Sprint-4</w:t>
            </w:r>
          </w:p>
        </w:tc>
        <w:tc>
          <w:tcPr>
            <w:tcW w:w="2088" w:type="dxa"/>
            <w:vAlign w:val="center"/>
          </w:tcPr>
          <w:p w:rsidR="00416D93" w:rsidRDefault="00B955F7">
            <w:r>
              <w:rPr>
                <w:sz w:val="14"/>
              </w:rPr>
              <w:t>Admin Product Management</w:t>
            </w:r>
          </w:p>
        </w:tc>
        <w:tc>
          <w:tcPr>
            <w:tcW w:w="1440" w:type="dxa"/>
            <w:vAlign w:val="center"/>
          </w:tcPr>
          <w:p w:rsidR="00416D93" w:rsidRDefault="00B955F7">
            <w:r>
              <w:rPr>
                <w:sz w:val="14"/>
              </w:rPr>
              <w:t>USN-14</w:t>
            </w:r>
          </w:p>
        </w:tc>
        <w:tc>
          <w:tcPr>
            <w:tcW w:w="7776" w:type="dxa"/>
            <w:vAlign w:val="center"/>
          </w:tcPr>
          <w:p w:rsidR="00416D93" w:rsidRDefault="00B955F7">
            <w:r>
              <w:rPr>
                <w:sz w:val="14"/>
              </w:rPr>
              <w:t>As an admin, I can add products, view products, and delete pr</w:t>
            </w:r>
            <w:r>
              <w:rPr>
                <w:sz w:val="14"/>
              </w:rPr>
              <w:t>oducts from the ShopEZ database.</w:t>
            </w:r>
          </w:p>
        </w:tc>
        <w:tc>
          <w:tcPr>
            <w:tcW w:w="1080" w:type="dxa"/>
            <w:vAlign w:val="center"/>
          </w:tcPr>
          <w:p w:rsidR="00416D93" w:rsidRDefault="00B955F7">
            <w:r>
              <w:rPr>
                <w:sz w:val="14"/>
              </w:rPr>
              <w:t>5</w:t>
            </w:r>
          </w:p>
        </w:tc>
        <w:tc>
          <w:tcPr>
            <w:tcW w:w="1152" w:type="dxa"/>
            <w:vAlign w:val="center"/>
          </w:tcPr>
          <w:p w:rsidR="00416D93" w:rsidRDefault="00B955F7">
            <w:r>
              <w:rPr>
                <w:sz w:val="14"/>
              </w:rPr>
              <w:t>High</w:t>
            </w:r>
          </w:p>
        </w:tc>
        <w:tc>
          <w:tcPr>
            <w:tcW w:w="1728" w:type="dxa"/>
            <w:vAlign w:val="center"/>
          </w:tcPr>
          <w:p w:rsidR="00416D93" w:rsidRDefault="00B955F7">
            <w:r>
              <w:rPr>
                <w:sz w:val="14"/>
              </w:rPr>
              <w:t>Gajerla Praneeth</w:t>
            </w:r>
          </w:p>
        </w:tc>
      </w:tr>
      <w:tr w:rsidR="00416D93">
        <w:trPr>
          <w:jc w:val="center"/>
        </w:trPr>
        <w:tc>
          <w:tcPr>
            <w:tcW w:w="1080" w:type="dxa"/>
            <w:vAlign w:val="center"/>
          </w:tcPr>
          <w:p w:rsidR="00416D93" w:rsidRDefault="00B955F7">
            <w:r>
              <w:rPr>
                <w:sz w:val="14"/>
              </w:rPr>
              <w:t>Sprint-4</w:t>
            </w:r>
          </w:p>
        </w:tc>
        <w:tc>
          <w:tcPr>
            <w:tcW w:w="2088" w:type="dxa"/>
            <w:vAlign w:val="center"/>
          </w:tcPr>
          <w:p w:rsidR="00416D93" w:rsidRDefault="00B955F7">
            <w:r>
              <w:rPr>
                <w:sz w:val="14"/>
              </w:rPr>
              <w:t>Admin Order Management</w:t>
            </w:r>
          </w:p>
        </w:tc>
        <w:tc>
          <w:tcPr>
            <w:tcW w:w="1440" w:type="dxa"/>
            <w:vAlign w:val="center"/>
          </w:tcPr>
          <w:p w:rsidR="00416D93" w:rsidRDefault="00B955F7">
            <w:r>
              <w:rPr>
                <w:sz w:val="14"/>
              </w:rPr>
              <w:t>USN-15</w:t>
            </w:r>
          </w:p>
        </w:tc>
        <w:tc>
          <w:tcPr>
            <w:tcW w:w="7776" w:type="dxa"/>
            <w:vAlign w:val="center"/>
          </w:tcPr>
          <w:p w:rsidR="00416D93" w:rsidRDefault="00B955F7">
            <w:r>
              <w:rPr>
                <w:sz w:val="14"/>
              </w:rPr>
              <w:t>As an admin, I can view all orders placed by users for monitoring and management.</w:t>
            </w:r>
          </w:p>
        </w:tc>
        <w:tc>
          <w:tcPr>
            <w:tcW w:w="1080" w:type="dxa"/>
            <w:vAlign w:val="center"/>
          </w:tcPr>
          <w:p w:rsidR="00416D93" w:rsidRDefault="00B955F7">
            <w:r>
              <w:rPr>
                <w:sz w:val="14"/>
              </w:rPr>
              <w:t>4</w:t>
            </w:r>
          </w:p>
        </w:tc>
        <w:tc>
          <w:tcPr>
            <w:tcW w:w="1152" w:type="dxa"/>
            <w:vAlign w:val="center"/>
          </w:tcPr>
          <w:p w:rsidR="00416D93" w:rsidRDefault="00B955F7">
            <w:r>
              <w:rPr>
                <w:sz w:val="14"/>
              </w:rPr>
              <w:t>High</w:t>
            </w:r>
          </w:p>
        </w:tc>
        <w:tc>
          <w:tcPr>
            <w:tcW w:w="1728" w:type="dxa"/>
            <w:vAlign w:val="center"/>
          </w:tcPr>
          <w:p w:rsidR="00416D93" w:rsidRDefault="00B955F7">
            <w:r>
              <w:rPr>
                <w:sz w:val="14"/>
              </w:rPr>
              <w:t>Gajerla Praneeth</w:t>
            </w:r>
          </w:p>
        </w:tc>
      </w:tr>
      <w:tr w:rsidR="00416D93">
        <w:trPr>
          <w:jc w:val="center"/>
        </w:trPr>
        <w:tc>
          <w:tcPr>
            <w:tcW w:w="1080" w:type="dxa"/>
            <w:vAlign w:val="center"/>
          </w:tcPr>
          <w:p w:rsidR="00416D93" w:rsidRDefault="00B955F7">
            <w:r>
              <w:rPr>
                <w:sz w:val="14"/>
              </w:rPr>
              <w:t>Sprint-4</w:t>
            </w:r>
          </w:p>
        </w:tc>
        <w:tc>
          <w:tcPr>
            <w:tcW w:w="2088" w:type="dxa"/>
            <w:vAlign w:val="center"/>
          </w:tcPr>
          <w:p w:rsidR="00416D93" w:rsidRDefault="00B955F7">
            <w:r>
              <w:rPr>
                <w:sz w:val="14"/>
              </w:rPr>
              <w:t>UI Polish &amp; Documentation</w:t>
            </w:r>
          </w:p>
        </w:tc>
        <w:tc>
          <w:tcPr>
            <w:tcW w:w="1440" w:type="dxa"/>
            <w:vAlign w:val="center"/>
          </w:tcPr>
          <w:p w:rsidR="00416D93" w:rsidRDefault="00B955F7">
            <w:r>
              <w:rPr>
                <w:sz w:val="14"/>
              </w:rPr>
              <w:t>USN-16</w:t>
            </w:r>
          </w:p>
        </w:tc>
        <w:tc>
          <w:tcPr>
            <w:tcW w:w="7776" w:type="dxa"/>
            <w:vAlign w:val="center"/>
          </w:tcPr>
          <w:p w:rsidR="00416D93" w:rsidRDefault="00B955F7">
            <w:r>
              <w:rPr>
                <w:sz w:val="14"/>
              </w:rPr>
              <w:t xml:space="preserve">As a </w:t>
            </w:r>
            <w:r>
              <w:rPr>
                <w:sz w:val="14"/>
              </w:rPr>
              <w:t>developer, I can improve the dark/blue responsive UI, add hover effects, and prepare final project documentation.</w:t>
            </w:r>
          </w:p>
        </w:tc>
        <w:tc>
          <w:tcPr>
            <w:tcW w:w="1080" w:type="dxa"/>
            <w:vAlign w:val="center"/>
          </w:tcPr>
          <w:p w:rsidR="00416D93" w:rsidRDefault="00B955F7">
            <w:r>
              <w:rPr>
                <w:sz w:val="14"/>
              </w:rPr>
              <w:t>4</w:t>
            </w:r>
          </w:p>
        </w:tc>
        <w:tc>
          <w:tcPr>
            <w:tcW w:w="1152" w:type="dxa"/>
            <w:vAlign w:val="center"/>
          </w:tcPr>
          <w:p w:rsidR="00416D93" w:rsidRDefault="00B955F7">
            <w:r>
              <w:rPr>
                <w:sz w:val="14"/>
              </w:rPr>
              <w:t>Medium</w:t>
            </w:r>
          </w:p>
        </w:tc>
        <w:tc>
          <w:tcPr>
            <w:tcW w:w="1728" w:type="dxa"/>
            <w:vAlign w:val="center"/>
          </w:tcPr>
          <w:p w:rsidR="00416D93" w:rsidRDefault="00B955F7">
            <w:r>
              <w:rPr>
                <w:sz w:val="14"/>
              </w:rPr>
              <w:t>Gajerla Praneeth</w:t>
            </w:r>
          </w:p>
        </w:tc>
      </w:tr>
    </w:tbl>
    <w:p w:rsidR="00416D93" w:rsidRDefault="00B955F7">
      <w:pPr>
        <w:pStyle w:val="Heading1"/>
      </w:pPr>
      <w:r>
        <w:rPr>
          <w:color w:val="1E3A8A"/>
        </w:rPr>
        <w:t>Project Tracker, Velocity &amp; Burndown Chart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20"/>
        <w:gridCol w:w="2220"/>
        <w:gridCol w:w="2220"/>
        <w:gridCol w:w="2220"/>
        <w:gridCol w:w="2220"/>
        <w:gridCol w:w="2220"/>
        <w:gridCol w:w="2220"/>
      </w:tblGrid>
      <w:tr w:rsidR="00416D93">
        <w:trPr>
          <w:jc w:val="center"/>
        </w:trPr>
        <w:tc>
          <w:tcPr>
            <w:tcW w:w="2220" w:type="dxa"/>
            <w:shd w:val="clear" w:color="auto" w:fill="1E3A8A"/>
            <w:vAlign w:val="center"/>
          </w:tcPr>
          <w:p w:rsidR="00416D93" w:rsidRDefault="00B955F7">
            <w:r>
              <w:rPr>
                <w:b/>
                <w:color w:val="FFFFFF"/>
                <w:sz w:val="16"/>
              </w:rPr>
              <w:t>Sprint</w:t>
            </w:r>
          </w:p>
        </w:tc>
        <w:tc>
          <w:tcPr>
            <w:tcW w:w="2220" w:type="dxa"/>
            <w:shd w:val="clear" w:color="auto" w:fill="1E3A8A"/>
            <w:vAlign w:val="center"/>
          </w:tcPr>
          <w:p w:rsidR="00416D93" w:rsidRDefault="00B955F7">
            <w:r>
              <w:rPr>
                <w:b/>
                <w:color w:val="FFFFFF"/>
                <w:sz w:val="16"/>
              </w:rPr>
              <w:t>Total Story Points</w:t>
            </w:r>
          </w:p>
        </w:tc>
        <w:tc>
          <w:tcPr>
            <w:tcW w:w="2220" w:type="dxa"/>
            <w:shd w:val="clear" w:color="auto" w:fill="1E3A8A"/>
            <w:vAlign w:val="center"/>
          </w:tcPr>
          <w:p w:rsidR="00416D93" w:rsidRDefault="00B955F7">
            <w:r>
              <w:rPr>
                <w:b/>
                <w:color w:val="FFFFFF"/>
                <w:sz w:val="16"/>
              </w:rPr>
              <w:t>Duration</w:t>
            </w:r>
          </w:p>
        </w:tc>
        <w:tc>
          <w:tcPr>
            <w:tcW w:w="2220" w:type="dxa"/>
            <w:shd w:val="clear" w:color="auto" w:fill="1E3A8A"/>
            <w:vAlign w:val="center"/>
          </w:tcPr>
          <w:p w:rsidR="00416D93" w:rsidRDefault="00B955F7">
            <w:r>
              <w:rPr>
                <w:b/>
                <w:color w:val="FFFFFF"/>
                <w:sz w:val="16"/>
              </w:rPr>
              <w:t>Sprint Start Date</w:t>
            </w:r>
          </w:p>
        </w:tc>
        <w:tc>
          <w:tcPr>
            <w:tcW w:w="2220" w:type="dxa"/>
            <w:shd w:val="clear" w:color="auto" w:fill="1E3A8A"/>
            <w:vAlign w:val="center"/>
          </w:tcPr>
          <w:p w:rsidR="00416D93" w:rsidRDefault="00B955F7">
            <w:r>
              <w:rPr>
                <w:b/>
                <w:color w:val="FFFFFF"/>
                <w:sz w:val="16"/>
              </w:rPr>
              <w:t xml:space="preserve">Sprint End Date </w:t>
            </w:r>
            <w:r>
              <w:rPr>
                <w:b/>
                <w:color w:val="FFFFFF"/>
                <w:sz w:val="16"/>
              </w:rPr>
              <w:t>(Planned)</w:t>
            </w:r>
          </w:p>
        </w:tc>
        <w:tc>
          <w:tcPr>
            <w:tcW w:w="2220" w:type="dxa"/>
            <w:shd w:val="clear" w:color="auto" w:fill="1E3A8A"/>
            <w:vAlign w:val="center"/>
          </w:tcPr>
          <w:p w:rsidR="00416D93" w:rsidRDefault="00B955F7">
            <w:r>
              <w:rPr>
                <w:b/>
                <w:color w:val="FFFFFF"/>
                <w:sz w:val="16"/>
              </w:rPr>
              <w:t>Story Points Completed</w:t>
            </w:r>
          </w:p>
        </w:tc>
        <w:tc>
          <w:tcPr>
            <w:tcW w:w="2220" w:type="dxa"/>
            <w:shd w:val="clear" w:color="auto" w:fill="1E3A8A"/>
            <w:vAlign w:val="center"/>
          </w:tcPr>
          <w:p w:rsidR="00416D93" w:rsidRDefault="00B955F7">
            <w:r>
              <w:rPr>
                <w:b/>
                <w:color w:val="FFFFFF"/>
                <w:sz w:val="16"/>
              </w:rPr>
              <w:t>Sprint Release Date (Actual)</w:t>
            </w:r>
          </w:p>
        </w:tc>
      </w:tr>
      <w:tr w:rsidR="00416D93">
        <w:trPr>
          <w:jc w:val="center"/>
        </w:trPr>
        <w:tc>
          <w:tcPr>
            <w:tcW w:w="2220" w:type="dxa"/>
            <w:vAlign w:val="center"/>
          </w:tcPr>
          <w:p w:rsidR="00416D93" w:rsidRDefault="00B955F7">
            <w:r>
              <w:rPr>
                <w:sz w:val="16"/>
              </w:rPr>
              <w:t>Sprint-1</w:t>
            </w:r>
          </w:p>
        </w:tc>
        <w:tc>
          <w:tcPr>
            <w:tcW w:w="2220" w:type="dxa"/>
            <w:vAlign w:val="center"/>
          </w:tcPr>
          <w:p w:rsidR="00416D93" w:rsidRDefault="00B955F7">
            <w:r>
              <w:rPr>
                <w:sz w:val="16"/>
              </w:rPr>
              <w:t>12</w:t>
            </w:r>
          </w:p>
        </w:tc>
        <w:tc>
          <w:tcPr>
            <w:tcW w:w="2220" w:type="dxa"/>
            <w:vAlign w:val="center"/>
          </w:tcPr>
          <w:p w:rsidR="00416D93" w:rsidRDefault="00B955F7">
            <w:r>
              <w:rPr>
                <w:sz w:val="16"/>
              </w:rPr>
              <w:t>2 Days</w:t>
            </w:r>
          </w:p>
        </w:tc>
        <w:tc>
          <w:tcPr>
            <w:tcW w:w="2220" w:type="dxa"/>
            <w:vAlign w:val="center"/>
          </w:tcPr>
          <w:p w:rsidR="00416D93" w:rsidRDefault="00B955F7">
            <w:r>
              <w:rPr>
                <w:sz w:val="16"/>
              </w:rPr>
              <w:t>10 Jun 2026</w:t>
            </w:r>
          </w:p>
        </w:tc>
        <w:tc>
          <w:tcPr>
            <w:tcW w:w="2220" w:type="dxa"/>
            <w:vAlign w:val="center"/>
          </w:tcPr>
          <w:p w:rsidR="00416D93" w:rsidRDefault="00B955F7">
            <w:r>
              <w:rPr>
                <w:sz w:val="16"/>
              </w:rPr>
              <w:t>11 Jun 2026</w:t>
            </w:r>
          </w:p>
        </w:tc>
        <w:tc>
          <w:tcPr>
            <w:tcW w:w="2220" w:type="dxa"/>
            <w:vAlign w:val="center"/>
          </w:tcPr>
          <w:p w:rsidR="00416D93" w:rsidRDefault="00B955F7">
            <w:r>
              <w:rPr>
                <w:sz w:val="16"/>
              </w:rPr>
              <w:t>12</w:t>
            </w:r>
          </w:p>
        </w:tc>
        <w:tc>
          <w:tcPr>
            <w:tcW w:w="2220" w:type="dxa"/>
            <w:vAlign w:val="center"/>
          </w:tcPr>
          <w:p w:rsidR="00416D93" w:rsidRDefault="00B955F7">
            <w:r>
              <w:rPr>
                <w:sz w:val="16"/>
              </w:rPr>
              <w:t>11 Jun 2026</w:t>
            </w:r>
          </w:p>
        </w:tc>
      </w:tr>
      <w:tr w:rsidR="00416D93">
        <w:trPr>
          <w:jc w:val="center"/>
        </w:trPr>
        <w:tc>
          <w:tcPr>
            <w:tcW w:w="2220" w:type="dxa"/>
            <w:vAlign w:val="center"/>
          </w:tcPr>
          <w:p w:rsidR="00416D93" w:rsidRDefault="00B955F7">
            <w:r>
              <w:rPr>
                <w:sz w:val="16"/>
              </w:rPr>
              <w:t>Sprint-2</w:t>
            </w:r>
          </w:p>
        </w:tc>
        <w:tc>
          <w:tcPr>
            <w:tcW w:w="2220" w:type="dxa"/>
            <w:vAlign w:val="center"/>
          </w:tcPr>
          <w:p w:rsidR="00416D93" w:rsidRDefault="00B955F7">
            <w:r>
              <w:rPr>
                <w:sz w:val="16"/>
              </w:rPr>
              <w:t>17</w:t>
            </w:r>
          </w:p>
        </w:tc>
        <w:tc>
          <w:tcPr>
            <w:tcW w:w="2220" w:type="dxa"/>
            <w:vAlign w:val="center"/>
          </w:tcPr>
          <w:p w:rsidR="00416D93" w:rsidRDefault="00B955F7">
            <w:r>
              <w:rPr>
                <w:sz w:val="16"/>
              </w:rPr>
              <w:t>2 Days</w:t>
            </w:r>
          </w:p>
        </w:tc>
        <w:tc>
          <w:tcPr>
            <w:tcW w:w="2220" w:type="dxa"/>
            <w:vAlign w:val="center"/>
          </w:tcPr>
          <w:p w:rsidR="00416D93" w:rsidRDefault="00B955F7">
            <w:r>
              <w:rPr>
                <w:sz w:val="16"/>
              </w:rPr>
              <w:t>12 Jun 2026</w:t>
            </w:r>
          </w:p>
        </w:tc>
        <w:tc>
          <w:tcPr>
            <w:tcW w:w="2220" w:type="dxa"/>
            <w:vAlign w:val="center"/>
          </w:tcPr>
          <w:p w:rsidR="00416D93" w:rsidRDefault="00B955F7">
            <w:r>
              <w:rPr>
                <w:sz w:val="16"/>
              </w:rPr>
              <w:t>13 Jun 2026</w:t>
            </w:r>
          </w:p>
        </w:tc>
        <w:tc>
          <w:tcPr>
            <w:tcW w:w="2220" w:type="dxa"/>
            <w:vAlign w:val="center"/>
          </w:tcPr>
          <w:p w:rsidR="00416D93" w:rsidRDefault="00B955F7">
            <w:r>
              <w:rPr>
                <w:sz w:val="16"/>
              </w:rPr>
              <w:t>17</w:t>
            </w:r>
          </w:p>
        </w:tc>
        <w:tc>
          <w:tcPr>
            <w:tcW w:w="2220" w:type="dxa"/>
            <w:vAlign w:val="center"/>
          </w:tcPr>
          <w:p w:rsidR="00416D93" w:rsidRDefault="00B955F7">
            <w:r>
              <w:rPr>
                <w:sz w:val="16"/>
              </w:rPr>
              <w:t>13 Jun 2026</w:t>
            </w:r>
          </w:p>
        </w:tc>
      </w:tr>
      <w:tr w:rsidR="00416D93">
        <w:trPr>
          <w:jc w:val="center"/>
        </w:trPr>
        <w:tc>
          <w:tcPr>
            <w:tcW w:w="2220" w:type="dxa"/>
            <w:vAlign w:val="center"/>
          </w:tcPr>
          <w:p w:rsidR="00416D93" w:rsidRDefault="00B955F7">
            <w:r>
              <w:rPr>
                <w:sz w:val="16"/>
              </w:rPr>
              <w:t>Sprint-3</w:t>
            </w:r>
          </w:p>
        </w:tc>
        <w:tc>
          <w:tcPr>
            <w:tcW w:w="2220" w:type="dxa"/>
            <w:vAlign w:val="center"/>
          </w:tcPr>
          <w:p w:rsidR="00416D93" w:rsidRDefault="00B955F7">
            <w:r>
              <w:rPr>
                <w:sz w:val="16"/>
              </w:rPr>
              <w:t>15</w:t>
            </w:r>
          </w:p>
        </w:tc>
        <w:tc>
          <w:tcPr>
            <w:tcW w:w="2220" w:type="dxa"/>
            <w:vAlign w:val="center"/>
          </w:tcPr>
          <w:p w:rsidR="00416D93" w:rsidRDefault="00B955F7">
            <w:r>
              <w:rPr>
                <w:sz w:val="16"/>
              </w:rPr>
              <w:t>2 Days</w:t>
            </w:r>
          </w:p>
        </w:tc>
        <w:tc>
          <w:tcPr>
            <w:tcW w:w="2220" w:type="dxa"/>
            <w:vAlign w:val="center"/>
          </w:tcPr>
          <w:p w:rsidR="00416D93" w:rsidRDefault="00B955F7">
            <w:r>
              <w:rPr>
                <w:sz w:val="16"/>
              </w:rPr>
              <w:t>14 Jun 2026</w:t>
            </w:r>
          </w:p>
        </w:tc>
        <w:tc>
          <w:tcPr>
            <w:tcW w:w="2220" w:type="dxa"/>
            <w:vAlign w:val="center"/>
          </w:tcPr>
          <w:p w:rsidR="00416D93" w:rsidRDefault="00B955F7">
            <w:r>
              <w:rPr>
                <w:sz w:val="16"/>
              </w:rPr>
              <w:t>15 Jun 2026</w:t>
            </w:r>
          </w:p>
        </w:tc>
        <w:tc>
          <w:tcPr>
            <w:tcW w:w="2220" w:type="dxa"/>
            <w:vAlign w:val="center"/>
          </w:tcPr>
          <w:p w:rsidR="00416D93" w:rsidRDefault="00B955F7">
            <w:r>
              <w:rPr>
                <w:sz w:val="16"/>
              </w:rPr>
              <w:t>15</w:t>
            </w:r>
          </w:p>
        </w:tc>
        <w:tc>
          <w:tcPr>
            <w:tcW w:w="2220" w:type="dxa"/>
            <w:vAlign w:val="center"/>
          </w:tcPr>
          <w:p w:rsidR="00416D93" w:rsidRDefault="00B955F7">
            <w:r>
              <w:rPr>
                <w:sz w:val="16"/>
              </w:rPr>
              <w:t>15 Jun 2026</w:t>
            </w:r>
          </w:p>
        </w:tc>
      </w:tr>
      <w:tr w:rsidR="00416D93">
        <w:trPr>
          <w:jc w:val="center"/>
        </w:trPr>
        <w:tc>
          <w:tcPr>
            <w:tcW w:w="2220" w:type="dxa"/>
            <w:vAlign w:val="center"/>
          </w:tcPr>
          <w:p w:rsidR="00416D93" w:rsidRDefault="00B955F7">
            <w:r>
              <w:rPr>
                <w:sz w:val="16"/>
              </w:rPr>
              <w:t>Sprint-4</w:t>
            </w:r>
          </w:p>
        </w:tc>
        <w:tc>
          <w:tcPr>
            <w:tcW w:w="2220" w:type="dxa"/>
            <w:vAlign w:val="center"/>
          </w:tcPr>
          <w:p w:rsidR="00416D93" w:rsidRDefault="00B955F7">
            <w:r>
              <w:rPr>
                <w:sz w:val="16"/>
              </w:rPr>
              <w:t>16</w:t>
            </w:r>
          </w:p>
        </w:tc>
        <w:tc>
          <w:tcPr>
            <w:tcW w:w="2220" w:type="dxa"/>
            <w:vAlign w:val="center"/>
          </w:tcPr>
          <w:p w:rsidR="00416D93" w:rsidRDefault="00B955F7">
            <w:r>
              <w:rPr>
                <w:sz w:val="16"/>
              </w:rPr>
              <w:t xml:space="preserve">3 </w:t>
            </w:r>
            <w:r>
              <w:rPr>
                <w:sz w:val="16"/>
              </w:rPr>
              <w:t>Days</w:t>
            </w:r>
          </w:p>
        </w:tc>
        <w:tc>
          <w:tcPr>
            <w:tcW w:w="2220" w:type="dxa"/>
            <w:vAlign w:val="center"/>
          </w:tcPr>
          <w:p w:rsidR="00416D93" w:rsidRDefault="00B955F7">
            <w:r>
              <w:rPr>
                <w:sz w:val="16"/>
              </w:rPr>
              <w:t>16 Jun 2026</w:t>
            </w:r>
          </w:p>
        </w:tc>
        <w:tc>
          <w:tcPr>
            <w:tcW w:w="2220" w:type="dxa"/>
            <w:vAlign w:val="center"/>
          </w:tcPr>
          <w:p w:rsidR="00416D93" w:rsidRDefault="00B955F7">
            <w:r>
              <w:rPr>
                <w:sz w:val="16"/>
              </w:rPr>
              <w:t>18 Jun 2026</w:t>
            </w:r>
          </w:p>
        </w:tc>
        <w:tc>
          <w:tcPr>
            <w:tcW w:w="2220" w:type="dxa"/>
            <w:vAlign w:val="center"/>
          </w:tcPr>
          <w:p w:rsidR="00416D93" w:rsidRDefault="00B955F7">
            <w:r>
              <w:rPr>
                <w:sz w:val="16"/>
              </w:rPr>
              <w:t>16</w:t>
            </w:r>
          </w:p>
        </w:tc>
        <w:tc>
          <w:tcPr>
            <w:tcW w:w="2220" w:type="dxa"/>
            <w:vAlign w:val="center"/>
          </w:tcPr>
          <w:p w:rsidR="00416D93" w:rsidRDefault="00B955F7">
            <w:r>
              <w:rPr>
                <w:sz w:val="16"/>
              </w:rPr>
              <w:t>18 Jun 2026</w:t>
            </w:r>
          </w:p>
        </w:tc>
      </w:tr>
      <w:tr w:rsidR="00416D93">
        <w:trPr>
          <w:jc w:val="center"/>
        </w:trPr>
        <w:tc>
          <w:tcPr>
            <w:tcW w:w="2220" w:type="dxa"/>
            <w:vAlign w:val="center"/>
          </w:tcPr>
          <w:p w:rsidR="00416D93" w:rsidRDefault="00B955F7">
            <w:r>
              <w:rPr>
                <w:sz w:val="16"/>
              </w:rPr>
              <w:t>Total</w:t>
            </w:r>
          </w:p>
        </w:tc>
        <w:tc>
          <w:tcPr>
            <w:tcW w:w="2220" w:type="dxa"/>
            <w:vAlign w:val="center"/>
          </w:tcPr>
          <w:p w:rsidR="00416D93" w:rsidRDefault="00B955F7">
            <w:r>
              <w:rPr>
                <w:sz w:val="16"/>
              </w:rPr>
              <w:t>60</w:t>
            </w:r>
          </w:p>
        </w:tc>
        <w:tc>
          <w:tcPr>
            <w:tcW w:w="2220" w:type="dxa"/>
            <w:vAlign w:val="center"/>
          </w:tcPr>
          <w:p w:rsidR="00416D93" w:rsidRDefault="00B955F7">
            <w:r>
              <w:rPr>
                <w:sz w:val="16"/>
              </w:rPr>
              <w:t>9 Days</w:t>
            </w:r>
          </w:p>
        </w:tc>
        <w:tc>
          <w:tcPr>
            <w:tcW w:w="2220" w:type="dxa"/>
            <w:vAlign w:val="center"/>
          </w:tcPr>
          <w:p w:rsidR="00416D93" w:rsidRDefault="00B955F7">
            <w:r>
              <w:rPr>
                <w:sz w:val="16"/>
              </w:rPr>
              <w:t>10 Jun 2026</w:t>
            </w:r>
          </w:p>
        </w:tc>
        <w:tc>
          <w:tcPr>
            <w:tcW w:w="2220" w:type="dxa"/>
            <w:vAlign w:val="center"/>
          </w:tcPr>
          <w:p w:rsidR="00416D93" w:rsidRDefault="00B955F7">
            <w:r>
              <w:rPr>
                <w:sz w:val="16"/>
              </w:rPr>
              <w:t>18 Jun 2026</w:t>
            </w:r>
          </w:p>
        </w:tc>
        <w:tc>
          <w:tcPr>
            <w:tcW w:w="2220" w:type="dxa"/>
            <w:vAlign w:val="center"/>
          </w:tcPr>
          <w:p w:rsidR="00416D93" w:rsidRDefault="00B955F7">
            <w:r>
              <w:rPr>
                <w:sz w:val="16"/>
              </w:rPr>
              <w:t>60</w:t>
            </w:r>
          </w:p>
        </w:tc>
        <w:tc>
          <w:tcPr>
            <w:tcW w:w="2220" w:type="dxa"/>
            <w:vAlign w:val="center"/>
          </w:tcPr>
          <w:p w:rsidR="00416D93" w:rsidRDefault="00B955F7">
            <w:r>
              <w:rPr>
                <w:sz w:val="16"/>
              </w:rPr>
              <w:t>18 Jun 2026</w:t>
            </w:r>
          </w:p>
        </w:tc>
      </w:tr>
    </w:tbl>
    <w:p w:rsidR="00416D93" w:rsidRDefault="00416D93">
      <w:pPr>
        <w:spacing w:after="0" w:line="240" w:lineRule="auto"/>
      </w:pPr>
    </w:p>
    <w:p w:rsidR="00416D93" w:rsidRDefault="00B955F7">
      <w:pPr>
        <w:pStyle w:val="Heading2"/>
      </w:pPr>
      <w:r>
        <w:rPr>
          <w:color w:val="0F172A"/>
          <w:sz w:val="24"/>
        </w:rPr>
        <w:lastRenderedPageBreak/>
        <w:t>Velocity</w:t>
      </w:r>
    </w:p>
    <w:p w:rsidR="00416D93" w:rsidRDefault="00B955F7">
      <w:r>
        <w:t xml:space="preserve">Velocity describes how many story points were completed in each sprint. For ShopEZ, the planned story points are 60 across 4 sprints from 10 Jun </w:t>
      </w:r>
      <w:r>
        <w:t>2026 to 18 Jun 2026. Average velocity per sprint = 60 / 4 = 15 story points per sprint. Average work rate = 60 story points / 9 days = 6.67 story points per day.</w:t>
      </w:r>
    </w:p>
    <w:p w:rsidR="00416D93" w:rsidRDefault="00B955F7">
      <w:pPr>
        <w:spacing w:after="0" w:line="240" w:lineRule="auto"/>
        <w:jc w:val="center"/>
      </w:pPr>
      <w:r>
        <w:rPr>
          <w:noProof/>
        </w:rPr>
        <w:drawing>
          <wp:inline distT="0" distB="0" distL="0" distR="0">
            <wp:extent cx="5852160" cy="307238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hopez_velocity_chart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072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6D93" w:rsidRDefault="00B955F7">
      <w:pPr>
        <w:spacing w:after="0" w:line="240" w:lineRule="auto"/>
      </w:pPr>
      <w:r>
        <w:br w:type="page"/>
      </w:r>
    </w:p>
    <w:p w:rsidR="00416D93" w:rsidRDefault="00B955F7">
      <w:pPr>
        <w:pStyle w:val="Heading2"/>
      </w:pPr>
      <w:r>
        <w:rPr>
          <w:color w:val="0F172A"/>
          <w:sz w:val="24"/>
        </w:rPr>
        <w:lastRenderedPageBreak/>
        <w:t>Burndown Chart</w:t>
      </w:r>
    </w:p>
    <w:p w:rsidR="00416D93" w:rsidRDefault="00B955F7">
      <w:r>
        <w:t xml:space="preserve">The burndown chart shows the remaining story points from 10 Jun 2026 to 18 </w:t>
      </w:r>
      <w:r>
        <w:t>Jun 2026. It helps track whether the project is moving toward completion as planned before the final submission deadline.</w:t>
      </w:r>
    </w:p>
    <w:p w:rsidR="00416D93" w:rsidRDefault="00B955F7">
      <w:pPr>
        <w:spacing w:after="0" w:line="240" w:lineRule="auto"/>
        <w:jc w:val="center"/>
      </w:pPr>
      <w:r>
        <w:rPr>
          <w:noProof/>
        </w:rPr>
        <w:drawing>
          <wp:inline distT="0" distB="0" distL="0" distR="0">
            <wp:extent cx="6400800" cy="336042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hopez_burndown_chart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36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6D93" w:rsidRDefault="00B955F7">
      <w:pPr>
        <w:pStyle w:val="Heading2"/>
      </w:pPr>
      <w:r>
        <w:rPr>
          <w:color w:val="0F172A"/>
          <w:sz w:val="24"/>
        </w:rPr>
        <w:t>Sprint-wise Deliverables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79"/>
        <w:gridCol w:w="5179"/>
        <w:gridCol w:w="5179"/>
      </w:tblGrid>
      <w:tr w:rsidR="00416D93">
        <w:trPr>
          <w:jc w:val="center"/>
        </w:trPr>
        <w:tc>
          <w:tcPr>
            <w:tcW w:w="5179" w:type="dxa"/>
            <w:shd w:val="clear" w:color="auto" w:fill="1E3A8A"/>
            <w:vAlign w:val="center"/>
          </w:tcPr>
          <w:p w:rsidR="00416D93" w:rsidRDefault="00B955F7">
            <w:r>
              <w:rPr>
                <w:b/>
                <w:color w:val="FFFFFF"/>
                <w:sz w:val="16"/>
              </w:rPr>
              <w:t>Sprint</w:t>
            </w:r>
          </w:p>
        </w:tc>
        <w:tc>
          <w:tcPr>
            <w:tcW w:w="5179" w:type="dxa"/>
            <w:shd w:val="clear" w:color="auto" w:fill="1E3A8A"/>
            <w:vAlign w:val="center"/>
          </w:tcPr>
          <w:p w:rsidR="00416D93" w:rsidRDefault="00B955F7">
            <w:r>
              <w:rPr>
                <w:b/>
                <w:color w:val="FFFFFF"/>
                <w:sz w:val="16"/>
              </w:rPr>
              <w:t>Main Deliverables</w:t>
            </w:r>
          </w:p>
        </w:tc>
        <w:tc>
          <w:tcPr>
            <w:tcW w:w="5179" w:type="dxa"/>
            <w:shd w:val="clear" w:color="auto" w:fill="1E3A8A"/>
            <w:vAlign w:val="center"/>
          </w:tcPr>
          <w:p w:rsidR="00416D93" w:rsidRDefault="00B955F7">
            <w:r>
              <w:rPr>
                <w:b/>
                <w:color w:val="FFFFFF"/>
                <w:sz w:val="16"/>
              </w:rPr>
              <w:t>Output</w:t>
            </w:r>
          </w:p>
        </w:tc>
      </w:tr>
      <w:tr w:rsidR="00416D93">
        <w:trPr>
          <w:jc w:val="center"/>
        </w:trPr>
        <w:tc>
          <w:tcPr>
            <w:tcW w:w="5179" w:type="dxa"/>
            <w:vAlign w:val="center"/>
          </w:tcPr>
          <w:p w:rsidR="00416D93" w:rsidRDefault="00B955F7">
            <w:r>
              <w:rPr>
                <w:sz w:val="16"/>
              </w:rPr>
              <w:t>Sprint-1</w:t>
            </w:r>
          </w:p>
        </w:tc>
        <w:tc>
          <w:tcPr>
            <w:tcW w:w="5179" w:type="dxa"/>
            <w:vAlign w:val="center"/>
          </w:tcPr>
          <w:p w:rsidR="00416D93" w:rsidRDefault="00B955F7">
            <w:r>
              <w:rPr>
                <w:sz w:val="16"/>
              </w:rPr>
              <w:t xml:space="preserve">Frontend setup, backend setup, MongoDB connection, user </w:t>
            </w:r>
            <w:r>
              <w:rPr>
                <w:sz w:val="16"/>
              </w:rPr>
              <w:t>registration, JWT login</w:t>
            </w:r>
          </w:p>
        </w:tc>
        <w:tc>
          <w:tcPr>
            <w:tcW w:w="5179" w:type="dxa"/>
            <w:vAlign w:val="center"/>
          </w:tcPr>
          <w:p w:rsidR="00416D93" w:rsidRDefault="00B955F7">
            <w:r>
              <w:rPr>
                <w:sz w:val="16"/>
              </w:rPr>
              <w:t>Authentication and base MERN structure completed</w:t>
            </w:r>
          </w:p>
        </w:tc>
      </w:tr>
      <w:tr w:rsidR="00416D93">
        <w:trPr>
          <w:jc w:val="center"/>
        </w:trPr>
        <w:tc>
          <w:tcPr>
            <w:tcW w:w="5179" w:type="dxa"/>
            <w:vAlign w:val="center"/>
          </w:tcPr>
          <w:p w:rsidR="00416D93" w:rsidRDefault="00B955F7">
            <w:r>
              <w:rPr>
                <w:sz w:val="16"/>
              </w:rPr>
              <w:t>Sprint-2</w:t>
            </w:r>
          </w:p>
        </w:tc>
        <w:tc>
          <w:tcPr>
            <w:tcW w:w="5179" w:type="dxa"/>
            <w:vAlign w:val="center"/>
          </w:tcPr>
          <w:p w:rsidR="00416D93" w:rsidRDefault="00B955F7">
            <w:r>
              <w:rPr>
                <w:sz w:val="16"/>
              </w:rPr>
              <w:t>Products page, product details, cart quantity, login protection for Add to Cart and Checkout</w:t>
            </w:r>
          </w:p>
        </w:tc>
        <w:tc>
          <w:tcPr>
            <w:tcW w:w="5179" w:type="dxa"/>
            <w:vAlign w:val="center"/>
          </w:tcPr>
          <w:p w:rsidR="00416D93" w:rsidRDefault="00B955F7">
            <w:r>
              <w:rPr>
                <w:sz w:val="16"/>
              </w:rPr>
              <w:t>Shopping flow completed</w:t>
            </w:r>
          </w:p>
        </w:tc>
      </w:tr>
      <w:tr w:rsidR="00416D93">
        <w:trPr>
          <w:jc w:val="center"/>
        </w:trPr>
        <w:tc>
          <w:tcPr>
            <w:tcW w:w="5179" w:type="dxa"/>
            <w:vAlign w:val="center"/>
          </w:tcPr>
          <w:p w:rsidR="00416D93" w:rsidRDefault="00B955F7">
            <w:r>
              <w:rPr>
                <w:sz w:val="16"/>
              </w:rPr>
              <w:t>Sprint-3</w:t>
            </w:r>
          </w:p>
        </w:tc>
        <w:tc>
          <w:tcPr>
            <w:tcW w:w="5179" w:type="dxa"/>
            <w:vAlign w:val="center"/>
          </w:tcPr>
          <w:p w:rsidR="00416D93" w:rsidRDefault="00B955F7">
            <w:r>
              <w:rPr>
                <w:sz w:val="16"/>
              </w:rPr>
              <w:t xml:space="preserve">Checkout form, subtotal/GST/delivery charges, </w:t>
            </w:r>
            <w:r>
              <w:rPr>
                <w:sz w:val="16"/>
              </w:rPr>
              <w:t>order placement, profile/order history</w:t>
            </w:r>
          </w:p>
        </w:tc>
        <w:tc>
          <w:tcPr>
            <w:tcW w:w="5179" w:type="dxa"/>
            <w:vAlign w:val="center"/>
          </w:tcPr>
          <w:p w:rsidR="00416D93" w:rsidRDefault="00B955F7">
            <w:r>
              <w:rPr>
                <w:sz w:val="16"/>
              </w:rPr>
              <w:t>Order flow completed</w:t>
            </w:r>
          </w:p>
        </w:tc>
      </w:tr>
      <w:tr w:rsidR="00416D93">
        <w:trPr>
          <w:jc w:val="center"/>
        </w:trPr>
        <w:tc>
          <w:tcPr>
            <w:tcW w:w="5179" w:type="dxa"/>
            <w:vAlign w:val="center"/>
          </w:tcPr>
          <w:p w:rsidR="00416D93" w:rsidRDefault="00B955F7">
            <w:r>
              <w:rPr>
                <w:sz w:val="16"/>
              </w:rPr>
              <w:t>Sprint-4</w:t>
            </w:r>
          </w:p>
        </w:tc>
        <w:tc>
          <w:tcPr>
            <w:tcW w:w="5179" w:type="dxa"/>
            <w:vAlign w:val="center"/>
          </w:tcPr>
          <w:p w:rsidR="00416D93" w:rsidRDefault="00B955F7">
            <w:r>
              <w:rPr>
                <w:sz w:val="16"/>
              </w:rPr>
              <w:t>Admin dashboard, admin product management, all orders, UI polish, final documentation</w:t>
            </w:r>
          </w:p>
        </w:tc>
        <w:tc>
          <w:tcPr>
            <w:tcW w:w="5179" w:type="dxa"/>
            <w:vAlign w:val="center"/>
          </w:tcPr>
          <w:p w:rsidR="00416D93" w:rsidRDefault="00B955F7">
            <w:r>
              <w:rPr>
                <w:sz w:val="16"/>
              </w:rPr>
              <w:t>Admin flow and final submission completed</w:t>
            </w:r>
          </w:p>
        </w:tc>
      </w:tr>
    </w:tbl>
    <w:p w:rsidR="00416D93" w:rsidRDefault="00B955F7">
      <w:pPr>
        <w:pStyle w:val="Heading2"/>
      </w:pPr>
      <w:r>
        <w:rPr>
          <w:color w:val="0F172A"/>
          <w:sz w:val="24"/>
        </w:rPr>
        <w:t>References</w:t>
      </w:r>
    </w:p>
    <w:p w:rsidR="00416D93" w:rsidRDefault="00B955F7">
      <w:pPr>
        <w:spacing w:after="60"/>
      </w:pPr>
      <w:r>
        <w:t xml:space="preserve">Atlassian Agile Project Management: </w:t>
      </w:r>
      <w:r>
        <w:t>https://www.atlassian.com/agile/project-management</w:t>
      </w:r>
    </w:p>
    <w:p w:rsidR="00416D93" w:rsidRDefault="00B955F7">
      <w:pPr>
        <w:spacing w:after="60"/>
      </w:pPr>
      <w:r>
        <w:t>Atlassian Epics: https://www.atlassian.com/agile/tutorials/epics</w:t>
      </w:r>
    </w:p>
    <w:p w:rsidR="00416D93" w:rsidRDefault="00B955F7">
      <w:pPr>
        <w:spacing w:after="60"/>
      </w:pPr>
      <w:r>
        <w:t>Atlassian Sprints: https://www.atlassian.com/agile/tutorials/sprints</w:t>
      </w:r>
    </w:p>
    <w:sectPr w:rsidR="00416D93" w:rsidSect="00034616">
      <w:pgSz w:w="16834" w:h="11909" w:orient="landscape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16D93"/>
    <w:rsid w:val="00AA1D8D"/>
    <w:rsid w:val="00B47730"/>
    <w:rsid w:val="00B955F7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FA752AE"/>
  <w14:defaultImageDpi w14:val="300"/>
  <w15:docId w15:val="{CEACCA9D-9795-469A-BBD9-F516303F10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Arial" w:eastAsia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1A0B65A-211F-4539-A416-681600BAE6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786</Words>
  <Characters>4486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5262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ShopEZ Project Planning</dc:title>
  <dc:subject>Product Backlog, Sprint Planning, Stories, Story Points</dc:subject>
  <dc:creator>Gajerla Praneeth</dc:creator>
  <cp:keywords/>
  <dc:description>Generated for ShopEZ MERN project documentation.</dc:description>
  <cp:lastModifiedBy>Admin</cp:lastModifiedBy>
  <cp:revision>2</cp:revision>
  <dcterms:created xsi:type="dcterms:W3CDTF">2013-12-23T23:15:00Z</dcterms:created>
  <dcterms:modified xsi:type="dcterms:W3CDTF">2026-06-13T22:35:00Z</dcterms:modified>
  <cp:category/>
</cp:coreProperties>
</file>