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60" w:rsidRDefault="00D04D33">
      <w:pPr>
        <w:jc w:val="center"/>
      </w:pPr>
      <w:r>
        <w:rPr>
          <w:b/>
          <w:sz w:val="28"/>
        </w:rPr>
        <w:t>Project Design Phase-II</w:t>
      </w:r>
      <w:r>
        <w:rPr>
          <w:b/>
          <w:sz w:val="28"/>
        </w:rPr>
        <w:br/>
      </w:r>
      <w:r>
        <w:rPr>
          <w:b/>
          <w:sz w:val="26"/>
        </w:rPr>
        <w:t>Solution Requirements (Functional &amp; Non-functional)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7056"/>
      </w:tblGrid>
      <w:tr w:rsidR="002C7C60">
        <w:trPr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b/>
                <w:color w:val="000000"/>
              </w:rPr>
              <w:t>Date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</w:rPr>
              <w:t xml:space="preserve">14 </w:t>
            </w:r>
            <w:bookmarkStart w:id="0" w:name="_GoBack"/>
            <w:bookmarkEnd w:id="0"/>
            <w:r>
              <w:rPr>
                <w:color w:val="000000"/>
              </w:rPr>
              <w:t>June 2026</w:t>
            </w:r>
          </w:p>
        </w:tc>
      </w:tr>
      <w:tr w:rsidR="002C7C60">
        <w:trPr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b/>
                <w:color w:val="000000"/>
              </w:rPr>
              <w:t>Team ID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</w:rPr>
              <w:t>---------------------------</w:t>
            </w:r>
          </w:p>
        </w:tc>
      </w:tr>
      <w:tr w:rsidR="002C7C60">
        <w:trPr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b/>
                <w:color w:val="000000"/>
              </w:rPr>
              <w:t>Project Name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</w:rPr>
              <w:t>ShopEZ - MERN E-Commerce Web Application</w:t>
            </w:r>
          </w:p>
        </w:tc>
      </w:tr>
      <w:tr w:rsidR="002C7C60">
        <w:trPr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b/>
                <w:color w:val="000000"/>
              </w:rPr>
              <w:t>Maximum Marks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</w:rPr>
              <w:t>4 Marks</w:t>
            </w:r>
          </w:p>
        </w:tc>
      </w:tr>
    </w:tbl>
    <w:p w:rsidR="002C7C60" w:rsidRDefault="002C7C60"/>
    <w:p w:rsidR="002C7C60" w:rsidRDefault="00D04D33">
      <w:r>
        <w:rPr>
          <w:b/>
          <w:sz w:val="22"/>
        </w:rPr>
        <w:t>Functional Requirements:</w:t>
      </w:r>
    </w:p>
    <w:p w:rsidR="002C7C60" w:rsidRDefault="00D04D33">
      <w:pPr>
        <w:spacing w:after="80"/>
      </w:pPr>
      <w:r>
        <w:t>Following are the functional</w:t>
      </w:r>
      <w:r>
        <w:t xml:space="preserve"> requirements of the proposed ShopEZ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096"/>
        <w:gridCol w:w="6912"/>
      </w:tblGrid>
      <w:tr w:rsidR="002C7C60">
        <w:trPr>
          <w:tblHeader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FR No.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Functional Requirement (Epic)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Sub Requirement (Story / Sub-Task)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FR-1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 Registration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Users can register using name, email and password. User details are stored in MongoDB after validation.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FR-2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 Login and Authentication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Users can login using email and password. JWT token is generated and stored in local storage for protected access.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FR-3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Product Catalog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Users can view all products, view product details, product image, description and price.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FR-4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Cart Management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Logged-in users can add products to cart, increase/decrease quantity, remove items and view subtotal.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FR-5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Checkout and Order Placement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 xml:space="preserve">Users can enter delivery details, select payment method, view GST, delivery charges and grand </w:t>
            </w:r>
            <w:r>
              <w:rPr>
                <w:color w:val="000000"/>
                <w:sz w:val="18"/>
              </w:rPr>
              <w:t>total, then place order.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FR-6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Admin Product Management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Admin can access dashboard, add products, view all products and delete products using role-based authorization.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FR-7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Order Management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 xml:space="preserve">Orders are created with user details, address, product details, </w:t>
            </w:r>
            <w:r>
              <w:rPr>
                <w:color w:val="000000"/>
                <w:sz w:val="18"/>
              </w:rPr>
              <w:t>payment method, date and total amount. Admin can view orders.</w:t>
            </w:r>
          </w:p>
        </w:tc>
      </w:tr>
    </w:tbl>
    <w:p w:rsidR="002C7C60" w:rsidRDefault="00D04D33">
      <w:r>
        <w:br w:type="page"/>
      </w:r>
    </w:p>
    <w:p w:rsidR="002C7C60" w:rsidRDefault="00D04D33">
      <w:r>
        <w:rPr>
          <w:b/>
          <w:sz w:val="22"/>
        </w:rPr>
        <w:lastRenderedPageBreak/>
        <w:t>Non-functional Requirements:</w:t>
      </w:r>
    </w:p>
    <w:p w:rsidR="002C7C60" w:rsidRDefault="00D04D33">
      <w:pPr>
        <w:spacing w:after="80"/>
      </w:pPr>
      <w:r>
        <w:t>Following are the non-functional requirements of the proposed ShopEZ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096"/>
        <w:gridCol w:w="6912"/>
      </w:tblGrid>
      <w:tr w:rsidR="002C7C60">
        <w:trPr>
          <w:tblHeader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FR No.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Non-Functional Requirement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:rsidR="002C7C60" w:rsidRDefault="00D04D33">
            <w:pPr>
              <w:jc w:val="center"/>
            </w:pPr>
            <w:r>
              <w:rPr>
                <w:b/>
                <w:color w:val="000000"/>
                <w:sz w:val="18"/>
              </w:rPr>
              <w:t>Description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NFR-1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Usability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 xml:space="preserve">The application </w:t>
            </w:r>
            <w:r>
              <w:rPr>
                <w:color w:val="000000"/>
                <w:sz w:val="18"/>
              </w:rPr>
              <w:t>provides a simple, responsive and user-friendly interface with dark theme, clear navigation, product cards and checkout flow.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NFR-2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Security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Passwords are protected using hashing, authentication is handled using JWT, and admin routes are protected using r</w:t>
            </w:r>
            <w:r>
              <w:rPr>
                <w:color w:val="000000"/>
                <w:sz w:val="18"/>
              </w:rPr>
              <w:t>ole-based authorization.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NFR-3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Reliability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User, product, cart and order data are stored in MongoDB. The backend includes error handling for API failures.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NFR-4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Performance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 xml:space="preserve">React components, Axios API calls and Express routes are organized to provide </w:t>
            </w:r>
            <w:r>
              <w:rPr>
                <w:color w:val="000000"/>
                <w:sz w:val="18"/>
              </w:rPr>
              <w:t>fast page loading and smooth user interaction.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NFR-5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Availability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The frontend and backend can run locally on separate servers and can later be deployed on platforms like Vercel, Render and MongoDB Atlas.</w:t>
            </w:r>
          </w:p>
        </w:tc>
      </w:tr>
      <w:tr w:rsidR="002C7C60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NFR-6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Scalability</w:t>
            </w:r>
          </w:p>
        </w:tc>
        <w:tc>
          <w:tcPr>
            <w:tcW w:w="6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C60" w:rsidRDefault="00D04D33">
            <w:r>
              <w:rPr>
                <w:color w:val="000000"/>
                <w:sz w:val="18"/>
              </w:rPr>
              <w:t>The project follows modular MER</w:t>
            </w:r>
            <w:r>
              <w:rPr>
                <w:color w:val="000000"/>
                <w:sz w:val="18"/>
              </w:rPr>
              <w:t>N architecture with separate models, controllers, routes and frontend pages, making future feature additions easier.</w:t>
            </w:r>
          </w:p>
        </w:tc>
      </w:tr>
    </w:tbl>
    <w:p w:rsidR="002C7C60" w:rsidRDefault="00D04D33">
      <w:pPr>
        <w:spacing w:before="160"/>
      </w:pPr>
      <w:r>
        <w:rPr>
          <w:b/>
          <w:sz w:val="18"/>
        </w:rPr>
        <w:t xml:space="preserve">Note: </w:t>
      </w:r>
      <w:r>
        <w:rPr>
          <w:sz w:val="18"/>
        </w:rPr>
        <w:t xml:space="preserve">ShopEZ is a MERN stack e-commerce web application developed using React.js, Node.js, Express.js and MongoDB with JWT authentication </w:t>
      </w:r>
      <w:r>
        <w:rPr>
          <w:sz w:val="18"/>
        </w:rPr>
        <w:t>and admin authorization.</w:t>
      </w:r>
    </w:p>
    <w:sectPr w:rsidR="002C7C6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C60"/>
    <w:rsid w:val="00326F90"/>
    <w:rsid w:val="00AA1D8D"/>
    <w:rsid w:val="00B47730"/>
    <w:rsid w:val="00CB0664"/>
    <w:rsid w:val="00D04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9F7AC"/>
  <w14:defaultImageDpi w14:val="300"/>
  <w15:docId w15:val="{EFDE386C-4057-438B-80A7-B735A3D4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4F432D-96EE-4A22-BD76-CB6622681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2026-06-13T21:53:00Z</dcterms:modified>
  <cp:category/>
</cp:coreProperties>
</file>