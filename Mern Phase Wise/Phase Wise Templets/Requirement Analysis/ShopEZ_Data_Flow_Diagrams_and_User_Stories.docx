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30"/>
        </w:rPr>
        <w:t>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5E7EB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14 June 2026</w:t>
            </w:r>
          </w:p>
        </w:tc>
      </w:tr>
      <w:tr>
        <w:tc>
          <w:tcPr>
            <w:tcW w:type="dxa" w:w="5328"/>
            <w:shd w:fill="E5E7EB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[Enter Team ID]</w:t>
            </w:r>
          </w:p>
        </w:tc>
      </w:tr>
      <w:tr>
        <w:tc>
          <w:tcPr>
            <w:tcW w:type="dxa" w:w="5328"/>
            <w:shd w:fill="E5E7EB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ShopEZ - Full Stack E-Commerce Platform</w:t>
            </w:r>
          </w:p>
        </w:tc>
      </w:tr>
      <w:tr>
        <w:tc>
          <w:tcPr>
            <w:tcW w:type="dxa" w:w="5328"/>
            <w:shd w:fill="E5E7EB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 Marks</w:t>
            </w:r>
          </w:p>
        </w:tc>
      </w:tr>
    </w:tbl>
    <w:p>
      <w:pPr>
        <w:pStyle w:val="Heading1"/>
      </w:pPr>
      <w:r>
        <w:t>Data Flow Diagrams</w:t>
      </w:r>
    </w:p>
    <w:p>
      <w:r>
        <w:rPr>
          <w:b/>
        </w:rPr>
        <w:t xml:space="preserve">A Data Flow Diagram (DFD) </w:t>
      </w:r>
      <w:r>
        <w:t>is a visual representation of how information moves within a system. For the ShopEZ MERN e-commerce project, the DFD shows how customers, administrators, React frontend screens, Express.js APIs and MongoDB collections interact to complete shopping, cart, checkout and order management operations.</w:t>
      </w:r>
    </w:p>
    <w:p>
      <w:pPr>
        <w:pStyle w:val="Heading2"/>
      </w:pPr>
      <w:r>
        <w:t>DFD Level 0 - Context Diagram</w:t>
      </w:r>
    </w:p>
    <w:p>
      <w:pPr>
        <w:spacing w:after="120"/>
      </w:pPr>
      <w:r>
        <w:t>The Level 0 DFD represents ShopEZ as one complete system and shows the major external entities and data 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34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z_dfd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Level 0 Explanation: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External Entity / Store</w:t>
            </w:r>
          </w:p>
        </w:tc>
        <w:tc>
          <w:tcPr>
            <w:tcW w:type="dxa" w:w="3552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Input to ShopEZ</w:t>
            </w:r>
          </w:p>
        </w:tc>
        <w:tc>
          <w:tcPr>
            <w:tcW w:type="dxa" w:w="3552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Output from ShopEZ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Customer / 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Registration details, login credentials, product requests, cart updates, delivery details and payment method.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 list, product details, cart summary, order confirmation and profile/order information.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login credentials, product create/delete requests and order viewing requests.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dashboard, product management status and order reports.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MongoDB Database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User, product, cart and order data written by the backend APIs.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Stored users, products, cart items and orders returned to the application.</w:t>
            </w:r>
          </w:p>
        </w:tc>
      </w:tr>
    </w:tbl>
    <w:p>
      <w:r>
        <w:br w:type="page"/>
      </w:r>
    </w:p>
    <w:p>
      <w:pPr>
        <w:pStyle w:val="Heading2"/>
      </w:pPr>
      <w:r>
        <w:t>DFD Level 1 - Main Processes</w:t>
      </w:r>
    </w:p>
    <w:p>
      <w:r>
        <w:t>The Level 1 DFD expands the ShopEZ system into the main processes used in the project: authentication, product catalog, cart management, checkout and admin management.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570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z_dfd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5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Main Processes: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3552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552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MongoDB Collection / Data Store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Authentication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Handles user registration, login, JWT generation and role-based access.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 Product Catalog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Displays all products and product details to users.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 Cart Management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Allows logged-in users to add products, update quantity and remove items.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Cart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4. Checkout &amp; Orders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Collects delivery details, calculates totals and places orders.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Orders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5. Admin Management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Allows admin to access dashboard, manage products and view orders.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Products, Orders, Users</w:t>
            </w:r>
          </w:p>
        </w:tc>
      </w:tr>
    </w:tbl>
    <w:p>
      <w:pPr>
        <w:pStyle w:val="Heading1"/>
      </w:pPr>
      <w:r>
        <w:t>User Stories</w:t>
      </w:r>
    </w:p>
    <w:p>
      <w:r>
        <w:t>The following user stories describe the functional requirements for the ShopEZ e-commerce application.</w:t>
      </w:r>
    </w:p>
    <w:p>
      <w:pPr>
        <w:sectPr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28"/>
        </w:rPr>
        <w:t>User Stories Table - ShopEZ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1584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2088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1440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User Story Number</w:t>
            </w:r>
          </w:p>
        </w:tc>
        <w:tc>
          <w:tcPr>
            <w:tcW w:type="dxa" w:w="4320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4320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1008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152"/>
            <w:shd w:fill="1E3A8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Release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Guest / Customer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Registration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 new user, I can register by entering username, email and password.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account is created successfully and stored in MongoDB.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USN-2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 user, I can login using email and password.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credentials generate a JWT token and the user can access profile, cart and checkout.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View Products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USN-3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 user, I can view all products available in ShopEZ.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Products are displayed with image, title, description and price.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Details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USN-4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 user, I can open a product details page before adding a product to cart.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page displays product image, details, price, Add to Cart and Go to Cart buttons.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 to Cart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USN-5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 logged-in user, I can add products to my cart.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If the user is not logged in, the system redirects to login; if logged in, the item is added to cart.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Cart Management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USN-6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 user, I can increase quantity, decrease quantity and remove products from my cart.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Cart quantity and price details update immediately.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Checkout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USN-7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 user, I can proceed to checkout and enter delivery details.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Checkout form accepts name, mobile, email, address, city, pincode and payment method.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Sprint-2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 Summary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USN-8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 user, I can view subtotal, GST, delivery charges and grand total before placing the order.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checkout page correctly displays subtotal, GST, delivery charges and grand total.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Sprint-2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Place Order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USN-9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 user, I can place an order after filling the checkout form.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 is saved and the user receives an order placed confirmation.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Sprint-2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USN-10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 logged-in user, I can view my profile details.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Profile page displays username, email and role.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Sprint-2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Administrator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Login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USN-11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an admin, I can login and access the admin dashboard.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users with admin role can open the admin dashboard.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Administrator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Management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USN-12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an admin, I can add and delete products.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data is created or deleted from MongoDB and the products page updates.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Sprint-2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Administrator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 Management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USN-13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 an admin, I can view all orders placed by customers.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can view order details from the protected order API.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Sprint-2</w:t>
            </w:r>
          </w:p>
        </w:tc>
      </w:tr>
    </w:tbl>
    <w:p>
      <w:r>
        <w:rPr>
          <w:b/>
        </w:rPr>
        <w:t xml:space="preserve">Note: </w:t>
      </w:r>
      <w:r>
        <w:t>Current implementation supports JWT-based login, product listing, product details, cart operations, checkout form with GST/delivery/grand total, and admin product/order management. Future enhancements can include online payment gateway integration, email confirmation, wishlist and product reviews.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